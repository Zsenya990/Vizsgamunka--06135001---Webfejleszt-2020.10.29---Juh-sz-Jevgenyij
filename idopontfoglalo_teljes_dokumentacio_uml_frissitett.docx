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13479" w:rsidRDefault="00AC753F">
      <w:pPr>
        <w:jc w:val="center"/>
      </w:pPr>
      <w:r>
        <w:rPr>
          <w:b/>
          <w:sz w:val="48"/>
        </w:rPr>
        <w:t>Időpontfoglaló rendszer</w:t>
      </w:r>
    </w:p>
    <w:p w:rsidR="00813479" w:rsidRDefault="00AC753F">
      <w:pPr>
        <w:jc w:val="center"/>
      </w:pPr>
      <w:r>
        <w:rPr>
          <w:i/>
          <w:sz w:val="32"/>
        </w:rPr>
        <w:t>Teljes projekt- és rendszer-dokumentáció</w:t>
      </w:r>
    </w:p>
    <w:p w:rsidR="00813479" w:rsidRDefault="00813479">
      <w:pPr>
        <w:spacing w:after="120" w:line="360" w:lineRule="auto"/>
        <w:jc w:val="center"/>
      </w:pPr>
    </w:p>
    <w:p w:rsidR="00813479" w:rsidRDefault="00AC753F">
      <w:pPr>
        <w:spacing w:after="120" w:line="360" w:lineRule="auto"/>
        <w:jc w:val="center"/>
      </w:pPr>
      <w:r>
        <w:t>Vizsgamunka dokumentáció</w:t>
      </w:r>
    </w:p>
    <w:p w:rsidR="00813479" w:rsidRDefault="00813479">
      <w:pPr>
        <w:spacing w:after="120" w:line="360" w:lineRule="auto"/>
        <w:jc w:val="center"/>
      </w:pPr>
    </w:p>
    <w:p w:rsidR="00813479" w:rsidRDefault="00AC753F">
      <w:pPr>
        <w:spacing w:after="120" w:line="360" w:lineRule="auto"/>
        <w:jc w:val="center"/>
      </w:pPr>
      <w:r>
        <w:t xml:space="preserve">A dokumentáció a PHP projektforrás, </w:t>
      </w:r>
      <w:proofErr w:type="spellStart"/>
      <w:proofErr w:type="gramStart"/>
      <w:r>
        <w:t>az</w:t>
      </w:r>
      <w:proofErr w:type="spellEnd"/>
      <w:proofErr w:type="gramEnd"/>
      <w:r>
        <w:t xml:space="preserve"> SQL </w:t>
      </w:r>
      <w:proofErr w:type="spellStart"/>
      <w:r>
        <w:t>adatbázis</w:t>
      </w:r>
      <w:proofErr w:type="spellEnd"/>
      <w:r>
        <w:t xml:space="preserve"> </w:t>
      </w:r>
      <w:proofErr w:type="spellStart"/>
      <w:r>
        <w:t>alapján</w:t>
      </w:r>
      <w:proofErr w:type="spellEnd"/>
      <w:r>
        <w:t xml:space="preserve"> </w:t>
      </w:r>
      <w:proofErr w:type="spellStart"/>
      <w:r>
        <w:t>készült</w:t>
      </w:r>
      <w:proofErr w:type="spellEnd"/>
      <w:r>
        <w:t>.</w:t>
      </w:r>
    </w:p>
    <w:p w:rsidR="00813479" w:rsidRDefault="00813479">
      <w:pPr>
        <w:spacing w:after="120" w:line="360" w:lineRule="auto"/>
        <w:jc w:val="center"/>
      </w:pPr>
    </w:p>
    <w:p w:rsidR="00813479" w:rsidRDefault="00AC753F">
      <w:pPr>
        <w:spacing w:after="120" w:line="360" w:lineRule="auto"/>
        <w:jc w:val="center"/>
      </w:pPr>
      <w:r>
        <w:t>Készítés dátuma: 2026. március 31.</w:t>
      </w:r>
    </w:p>
    <w:p w:rsidR="00813479" w:rsidRDefault="00AC753F">
      <w:r>
        <w:br w:type="page"/>
      </w:r>
    </w:p>
    <w:p w:rsidR="00813479" w:rsidRDefault="00AC753F">
      <w:pPr>
        <w:pStyle w:val="Cmsor1"/>
        <w:spacing w:before="240" w:after="120" w:line="288" w:lineRule="auto"/>
      </w:pPr>
      <w:r>
        <w:lastRenderedPageBreak/>
        <w:t>Tartalomjegyzék</w:t>
      </w:r>
    </w:p>
    <w:p w:rsidR="00813479" w:rsidRDefault="00AC753F">
      <w:pPr>
        <w:spacing w:after="120" w:line="360" w:lineRule="auto"/>
      </w:pPr>
      <w:r>
        <w:t>1. Bevezetés</w:t>
      </w:r>
    </w:p>
    <w:p w:rsidR="00813479" w:rsidRDefault="00AC753F">
      <w:pPr>
        <w:spacing w:after="120" w:line="360" w:lineRule="auto"/>
      </w:pPr>
      <w:r>
        <w:t>2. A projekt célja és hatóköre</w:t>
      </w:r>
    </w:p>
    <w:p w:rsidR="00813479" w:rsidRDefault="00AC753F">
      <w:pPr>
        <w:spacing w:after="120" w:line="360" w:lineRule="auto"/>
      </w:pPr>
      <w:r>
        <w:t>3. Technológiai környezet és projektstruktúra</w:t>
      </w:r>
    </w:p>
    <w:p w:rsidR="00813479" w:rsidRDefault="00AC753F">
      <w:pPr>
        <w:spacing w:after="120" w:line="360" w:lineRule="auto"/>
      </w:pPr>
      <w:r>
        <w:t>4. Rendszerarchitektúra</w:t>
      </w:r>
    </w:p>
    <w:p w:rsidR="00813479" w:rsidRDefault="00AC753F">
      <w:pPr>
        <w:spacing w:after="120" w:line="360" w:lineRule="auto"/>
      </w:pPr>
      <w:r>
        <w:t>5. UML és egyéb diagramok</w:t>
      </w:r>
    </w:p>
    <w:p w:rsidR="00813479" w:rsidRDefault="00AC753F">
      <w:pPr>
        <w:spacing w:after="120" w:line="360" w:lineRule="auto"/>
      </w:pPr>
      <w:r>
        <w:t>6. Adatbázis-dokumentáció</w:t>
      </w:r>
    </w:p>
    <w:p w:rsidR="00813479" w:rsidRDefault="00AC753F">
      <w:pPr>
        <w:spacing w:after="120" w:line="360" w:lineRule="auto"/>
      </w:pPr>
      <w:r>
        <w:t>7. Funkcionális specifikáció</w:t>
      </w:r>
    </w:p>
    <w:p w:rsidR="00813479" w:rsidRDefault="00AC753F">
      <w:pPr>
        <w:spacing w:after="120" w:line="360" w:lineRule="auto"/>
      </w:pPr>
      <w:r>
        <w:t>8. REST API dokumentáció</w:t>
      </w:r>
    </w:p>
    <w:p w:rsidR="00813479" w:rsidRDefault="00AC753F">
      <w:pPr>
        <w:spacing w:after="120" w:line="360" w:lineRule="auto"/>
      </w:pPr>
      <w:r>
        <w:t>9. Biztonság, validáció és naplózás</w:t>
      </w:r>
    </w:p>
    <w:p w:rsidR="00813479" w:rsidRDefault="00AC753F">
      <w:pPr>
        <w:spacing w:after="120" w:line="360" w:lineRule="auto"/>
      </w:pPr>
      <w:r>
        <w:t>10. Telepítési és üzembe helyezési útmutató</w:t>
      </w:r>
    </w:p>
    <w:p w:rsidR="00813479" w:rsidRDefault="00AC753F">
      <w:pPr>
        <w:spacing w:after="120" w:line="360" w:lineRule="auto"/>
      </w:pPr>
      <w:r>
        <w:t>11. Manuális tesztelés</w:t>
      </w:r>
    </w:p>
    <w:p w:rsidR="00813479" w:rsidRDefault="00AC753F">
      <w:pPr>
        <w:spacing w:after="120" w:line="360" w:lineRule="auto"/>
      </w:pPr>
      <w:r>
        <w:t>12. Automatikus tesztelés</w:t>
      </w:r>
    </w:p>
    <w:p w:rsidR="00813479" w:rsidRDefault="00AC753F">
      <w:pPr>
        <w:spacing w:after="120" w:line="360" w:lineRule="auto"/>
      </w:pPr>
      <w:r>
        <w:t>13. Továbbfejlesztési lehetőségek és összegzés</w:t>
      </w:r>
    </w:p>
    <w:p w:rsidR="00813479" w:rsidRDefault="00AC753F">
      <w:r>
        <w:br w:type="page"/>
      </w:r>
    </w:p>
    <w:p w:rsidR="00813479" w:rsidRDefault="00AC753F">
      <w:pPr>
        <w:pStyle w:val="Cmsor1"/>
        <w:spacing w:before="240" w:after="120" w:line="288" w:lineRule="auto"/>
      </w:pPr>
      <w:r>
        <w:lastRenderedPageBreak/>
        <w:t>1. Bevezetés</w:t>
      </w:r>
    </w:p>
    <w:p w:rsidR="00813479" w:rsidRDefault="00AC753F">
      <w:pPr>
        <w:spacing w:after="120" w:line="360" w:lineRule="auto"/>
      </w:pPr>
      <w:r>
        <w:t>Jelen dokumentáció egy PHP alapú, MVC szerkezetű időpontfoglaló rendszer teljes műszaki és funkcionális leírását tartalmazza. A cél egy olyan beadásra kész dokumentum összeállítása, amely egyszerre mutatja be a rendszer architektúráját, adatmodelljét, felhasználói folyamatait, adminisztrációs lehetőségeit, valamint a biztonsági és üzemeltetési megoldásokat.</w:t>
      </w:r>
    </w:p>
    <w:p w:rsidR="00813479" w:rsidRDefault="00AC753F">
      <w:pPr>
        <w:spacing w:after="120" w:line="360" w:lineRule="auto"/>
      </w:pPr>
      <w:r>
        <w:t xml:space="preserve">A dokumentáció a projektmappa tényleges forráskódjára épül. Ennek </w:t>
      </w:r>
      <w:proofErr w:type="spellStart"/>
      <w:r>
        <w:t>megfelelően</w:t>
      </w:r>
      <w:proofErr w:type="spellEnd"/>
      <w:r>
        <w:t xml:space="preserve"> a </w:t>
      </w:r>
      <w:proofErr w:type="spellStart"/>
      <w:r>
        <w:t>projektben</w:t>
      </w:r>
      <w:proofErr w:type="spellEnd"/>
      <w:r>
        <w:t xml:space="preserve"> az admin hitelesítési adatok a users táblában találhatók, a foglalások kezelése REST API végpontokon keresztül történik, a rendszer naplózása pedig fájlrendszer alapú JSON logfájlokba ír.</w:t>
      </w:r>
    </w:p>
    <w:p w:rsidR="00813479" w:rsidRDefault="00AC753F">
      <w:pPr>
        <w:pStyle w:val="Cmsor1"/>
        <w:spacing w:before="240" w:after="120" w:line="288" w:lineRule="auto"/>
      </w:pPr>
      <w:r>
        <w:t>2. A projekt célja és hatóköre</w:t>
      </w:r>
    </w:p>
    <w:p w:rsidR="00813479" w:rsidRDefault="00AC753F">
      <w:pPr>
        <w:spacing w:after="120" w:line="360" w:lineRule="auto"/>
      </w:pPr>
      <w:r>
        <w:t>A rendszer feladata, hogy a publikus felületen a látogatók számára elérhetővé tegye a foglalható időpontokat, vezesse a kiválasztás és a foglalás folyamatát, majd az adminisztrációs felületen biztosítsa a foglalások és időpontok kezelését, az összegzések megtekintését, valamint a naplózott események vizsgálatát.</w:t>
      </w:r>
    </w:p>
    <w:p w:rsidR="00813479" w:rsidRDefault="00AC753F">
      <w:pPr>
        <w:pStyle w:val="Cmsor2"/>
        <w:spacing w:before="240" w:after="120" w:line="288" w:lineRule="auto"/>
      </w:pPr>
      <w:r>
        <w:t>2.1 Célfelhasználók</w:t>
      </w:r>
    </w:p>
    <w:p w:rsidR="00813479" w:rsidRDefault="00AC753F">
      <w:pPr>
        <w:pStyle w:val="Felsorols"/>
        <w:spacing w:line="360" w:lineRule="auto"/>
      </w:pPr>
      <w:r>
        <w:t>Publikus felhasználó: elérhető hónapok, napok és időpontok megtekintése, foglalás indítása és véglegesítése.</w:t>
      </w:r>
    </w:p>
    <w:p w:rsidR="00813479" w:rsidRDefault="00AC753F">
      <w:pPr>
        <w:pStyle w:val="Felsorols"/>
        <w:spacing w:line="360" w:lineRule="auto"/>
      </w:pPr>
      <w:r>
        <w:t xml:space="preserve">Adminisztrátor: bejelentkezés után foglalások kezelése, időpontok létrehozása, </w:t>
      </w:r>
      <w:proofErr w:type="spellStart"/>
      <w:r>
        <w:t>módosítása</w:t>
      </w:r>
      <w:proofErr w:type="spellEnd"/>
      <w:r>
        <w:t xml:space="preserve">, </w:t>
      </w:r>
      <w:proofErr w:type="spellStart"/>
      <w:r>
        <w:t>törlése</w:t>
      </w:r>
      <w:proofErr w:type="spellEnd"/>
      <w:r>
        <w:t xml:space="preserve">, </w:t>
      </w:r>
      <w:proofErr w:type="spellStart"/>
      <w:r>
        <w:t>összegzések</w:t>
      </w:r>
      <w:proofErr w:type="spellEnd"/>
      <w:r>
        <w:t xml:space="preserve"> </w:t>
      </w:r>
      <w:proofErr w:type="spellStart"/>
      <w:r>
        <w:t>megtekintése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exportálása</w:t>
      </w:r>
      <w:proofErr w:type="spellEnd"/>
      <w:r>
        <w:t xml:space="preserve">, </w:t>
      </w:r>
      <w:proofErr w:type="spellStart"/>
      <w:r>
        <w:t>valamint</w:t>
      </w:r>
      <w:proofErr w:type="spellEnd"/>
      <w:r>
        <w:t xml:space="preserve"> </w:t>
      </w:r>
      <w:proofErr w:type="spellStart"/>
      <w:r>
        <w:t>logok</w:t>
      </w:r>
      <w:proofErr w:type="spellEnd"/>
      <w:r>
        <w:t xml:space="preserve"> </w:t>
      </w:r>
      <w:proofErr w:type="spellStart"/>
      <w:r>
        <w:t>exportálása</w:t>
      </w:r>
      <w:proofErr w:type="spellEnd"/>
      <w:r>
        <w:t>.</w:t>
      </w:r>
    </w:p>
    <w:p w:rsidR="00813479" w:rsidRDefault="00AC753F">
      <w:pPr>
        <w:pStyle w:val="Cmsor2"/>
        <w:spacing w:before="240" w:after="120" w:line="288" w:lineRule="auto"/>
      </w:pPr>
      <w:r>
        <w:t>2.2 Fő célok</w:t>
      </w:r>
    </w:p>
    <w:p w:rsidR="00813479" w:rsidRDefault="00AC753F">
      <w:pPr>
        <w:pStyle w:val="Felsorols"/>
        <w:spacing w:line="360" w:lineRule="auto"/>
      </w:pPr>
      <w:r>
        <w:t>Átlátható, gyors időpontfoglalási folyamat biztosítása.</w:t>
      </w:r>
    </w:p>
    <w:p w:rsidR="00813479" w:rsidRDefault="00AC753F">
      <w:pPr>
        <w:pStyle w:val="Felsorols"/>
        <w:spacing w:line="360" w:lineRule="auto"/>
      </w:pPr>
      <w:r>
        <w:t>A duplikált vagy versenyhelyzetből eredő hibás foglalások minimalizálása.</w:t>
      </w:r>
    </w:p>
    <w:p w:rsidR="00813479" w:rsidRDefault="00AC753F">
      <w:pPr>
        <w:pStyle w:val="Felsorols"/>
        <w:spacing w:line="360" w:lineRule="auto"/>
      </w:pPr>
      <w:r>
        <w:t>Biztonságos admin felület kialakítása session-védelemmel és CSRF tokenekkel.</w:t>
      </w:r>
    </w:p>
    <w:p w:rsidR="00813479" w:rsidRDefault="00AC753F">
      <w:pPr>
        <w:pStyle w:val="Felsorols"/>
        <w:spacing w:line="360" w:lineRule="auto"/>
      </w:pPr>
      <w:r>
        <w:t>A rendszer működésének naplózása és visszakövethetősége.</w:t>
      </w:r>
    </w:p>
    <w:p w:rsidR="00813479" w:rsidRDefault="00AC753F">
      <w:pPr>
        <w:pStyle w:val="Cmsor1"/>
        <w:spacing w:before="240" w:after="120" w:line="288" w:lineRule="auto"/>
      </w:pPr>
      <w:r>
        <w:t>3. Technológiai környezet és projektstruktúra</w:t>
      </w:r>
    </w:p>
    <w:p w:rsidR="00813479" w:rsidRDefault="00AC753F">
      <w:pPr>
        <w:pStyle w:val="Cmsor2"/>
        <w:spacing w:before="240" w:after="120" w:line="288" w:lineRule="auto"/>
      </w:pPr>
      <w:r>
        <w:t>3.1 Használt technológiák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4824"/>
        <w:gridCol w:w="5081"/>
      </w:tblGrid>
      <w:tr w:rsidR="00813479">
        <w:trPr>
          <w:jc w:val="center"/>
        </w:trPr>
        <w:tc>
          <w:tcPr>
            <w:tcW w:w="3402" w:type="dxa"/>
            <w:shd w:val="clear" w:color="auto" w:fill="D9EAF7"/>
            <w:vAlign w:val="center"/>
          </w:tcPr>
          <w:p w:rsidR="00813479" w:rsidRDefault="00AC753F">
            <w:r>
              <w:t>Technológia</w:t>
            </w:r>
          </w:p>
        </w:tc>
        <w:tc>
          <w:tcPr>
            <w:tcW w:w="5102" w:type="dxa"/>
            <w:shd w:val="clear" w:color="auto" w:fill="D9EAF7"/>
            <w:vAlign w:val="center"/>
          </w:tcPr>
          <w:p w:rsidR="00813479" w:rsidRDefault="00AC753F">
            <w:r>
              <w:t>Szerepe a rendszerben</w:t>
            </w:r>
          </w:p>
        </w:tc>
      </w:tr>
      <w:tr w:rsidR="00813479">
        <w:trPr>
          <w:jc w:val="center"/>
        </w:trPr>
        <w:tc>
          <w:tcPr>
            <w:tcW w:w="4844" w:type="dxa"/>
          </w:tcPr>
          <w:p w:rsidR="00813479" w:rsidRDefault="00AC753F">
            <w:r>
              <w:t>PHP 8.x</w:t>
            </w:r>
          </w:p>
        </w:tc>
        <w:tc>
          <w:tcPr>
            <w:tcW w:w="4844" w:type="dxa"/>
          </w:tcPr>
          <w:p w:rsidR="00813479" w:rsidRDefault="00AC753F">
            <w:r>
              <w:t>A szerveroldali logika, MVC kontrollerek, modellek és REST API megvalósítása.</w:t>
            </w:r>
          </w:p>
        </w:tc>
      </w:tr>
      <w:tr w:rsidR="00813479">
        <w:trPr>
          <w:jc w:val="center"/>
        </w:trPr>
        <w:tc>
          <w:tcPr>
            <w:tcW w:w="4844" w:type="dxa"/>
          </w:tcPr>
          <w:p w:rsidR="00813479" w:rsidRDefault="00AC753F">
            <w:r>
              <w:lastRenderedPageBreak/>
              <w:t>MySQL</w:t>
            </w:r>
          </w:p>
        </w:tc>
        <w:tc>
          <w:tcPr>
            <w:tcW w:w="4844" w:type="dxa"/>
          </w:tcPr>
          <w:p w:rsidR="00813479" w:rsidRDefault="00AC753F">
            <w:r>
              <w:t>A timeslots, appointments és users táblák tárolása.</w:t>
            </w:r>
          </w:p>
        </w:tc>
      </w:tr>
      <w:tr w:rsidR="00813479">
        <w:trPr>
          <w:jc w:val="center"/>
        </w:trPr>
        <w:tc>
          <w:tcPr>
            <w:tcW w:w="4844" w:type="dxa"/>
          </w:tcPr>
          <w:p w:rsidR="00813479" w:rsidRDefault="00AC753F">
            <w:r>
              <w:t>Apache / XAMPP</w:t>
            </w:r>
          </w:p>
        </w:tc>
        <w:tc>
          <w:tcPr>
            <w:tcW w:w="4844" w:type="dxa"/>
          </w:tcPr>
          <w:p w:rsidR="00813479" w:rsidRDefault="00AC753F">
            <w:r>
              <w:t>A webszerver és a helyi fejlesztői futtatási környezet.</w:t>
            </w:r>
          </w:p>
        </w:tc>
      </w:tr>
      <w:tr w:rsidR="00813479">
        <w:trPr>
          <w:jc w:val="center"/>
        </w:trPr>
        <w:tc>
          <w:tcPr>
            <w:tcW w:w="4844" w:type="dxa"/>
          </w:tcPr>
          <w:p w:rsidR="00813479" w:rsidRDefault="00AC753F">
            <w:r>
              <w:t>HTML, CSS, JavaScript</w:t>
            </w:r>
          </w:p>
        </w:tc>
        <w:tc>
          <w:tcPr>
            <w:tcW w:w="4844" w:type="dxa"/>
          </w:tcPr>
          <w:p w:rsidR="00813479" w:rsidRDefault="00AC753F">
            <w:r>
              <w:t>Publikus és admin felület megjelenítése, kliensoldali interakciók.</w:t>
            </w:r>
          </w:p>
        </w:tc>
      </w:tr>
      <w:tr w:rsidR="00813479">
        <w:trPr>
          <w:jc w:val="center"/>
        </w:trPr>
        <w:tc>
          <w:tcPr>
            <w:tcW w:w="4844" w:type="dxa"/>
          </w:tcPr>
          <w:p w:rsidR="00813479" w:rsidRDefault="00AC753F">
            <w:r>
              <w:t>PDO</w:t>
            </w:r>
          </w:p>
        </w:tc>
        <w:tc>
          <w:tcPr>
            <w:tcW w:w="4844" w:type="dxa"/>
          </w:tcPr>
          <w:p w:rsidR="00813479" w:rsidRDefault="00AC753F">
            <w:r>
              <w:t>Paraméterezett SQL lekérdezések és adatbázis-kapcsolat.</w:t>
            </w:r>
          </w:p>
        </w:tc>
      </w:tr>
      <w:tr w:rsidR="00813479">
        <w:trPr>
          <w:jc w:val="center"/>
        </w:trPr>
        <w:tc>
          <w:tcPr>
            <w:tcW w:w="4844" w:type="dxa"/>
          </w:tcPr>
          <w:p w:rsidR="00813479" w:rsidRDefault="00AC753F">
            <w:r>
              <w:t>Session-kezelés</w:t>
            </w:r>
          </w:p>
        </w:tc>
        <w:tc>
          <w:tcPr>
            <w:tcW w:w="4844" w:type="dxa"/>
          </w:tcPr>
          <w:p w:rsidR="00813479" w:rsidRDefault="00AC753F">
            <w:r>
              <w:t>Admin hitelesítés, CSRF tokenek és foglalási kiválasztás ideiglenes tárolása.</w:t>
            </w:r>
          </w:p>
        </w:tc>
      </w:tr>
    </w:tbl>
    <w:p w:rsidR="00813479" w:rsidRDefault="00AC753F">
      <w:pPr>
        <w:pStyle w:val="Cmsor2"/>
        <w:spacing w:before="240" w:after="120" w:line="288" w:lineRule="auto"/>
      </w:pPr>
      <w:r>
        <w:t>3.2 Könyvtárstruktúra</w:t>
      </w:r>
    </w:p>
    <w:p w:rsidR="00813479" w:rsidRDefault="00AC753F">
      <w:pPr>
        <w:spacing w:after="120" w:line="360" w:lineRule="auto"/>
      </w:pPr>
      <w:r>
        <w:t>A projekt egy front controller alapú felépítést használ. A publikus belépési pont a public/index.php, amely betölti az autoloadert, a routert és a route definíciókat.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4628"/>
        <w:gridCol w:w="5277"/>
      </w:tblGrid>
      <w:tr w:rsidR="00813479">
        <w:trPr>
          <w:jc w:val="center"/>
        </w:trPr>
        <w:tc>
          <w:tcPr>
            <w:tcW w:w="2948" w:type="dxa"/>
            <w:shd w:val="clear" w:color="auto" w:fill="D9EAF7"/>
            <w:vAlign w:val="center"/>
          </w:tcPr>
          <w:p w:rsidR="00813479" w:rsidRDefault="00AC753F">
            <w:r>
              <w:t>Mappa / fájl</w:t>
            </w:r>
          </w:p>
        </w:tc>
        <w:tc>
          <w:tcPr>
            <w:tcW w:w="5556" w:type="dxa"/>
            <w:shd w:val="clear" w:color="auto" w:fill="D9EAF7"/>
            <w:vAlign w:val="center"/>
          </w:tcPr>
          <w:p w:rsidR="00813479" w:rsidRDefault="00AC753F">
            <w:r>
              <w:t>Leírás</w:t>
            </w:r>
          </w:p>
        </w:tc>
      </w:tr>
      <w:tr w:rsidR="00813479">
        <w:trPr>
          <w:jc w:val="center"/>
        </w:trPr>
        <w:tc>
          <w:tcPr>
            <w:tcW w:w="4844" w:type="dxa"/>
          </w:tcPr>
          <w:p w:rsidR="00813479" w:rsidRDefault="00AC753F">
            <w:r>
              <w:t>app/controllers</w:t>
            </w:r>
          </w:p>
        </w:tc>
        <w:tc>
          <w:tcPr>
            <w:tcW w:w="4844" w:type="dxa"/>
          </w:tcPr>
          <w:p w:rsidR="00813479" w:rsidRDefault="00AC753F">
            <w:r>
              <w:t>HTML és admin nézeteket kiszolgáló kontrollerek.</w:t>
            </w:r>
          </w:p>
        </w:tc>
      </w:tr>
      <w:tr w:rsidR="00813479">
        <w:trPr>
          <w:jc w:val="center"/>
        </w:trPr>
        <w:tc>
          <w:tcPr>
            <w:tcW w:w="4844" w:type="dxa"/>
          </w:tcPr>
          <w:p w:rsidR="00813479" w:rsidRDefault="00AC753F">
            <w:r>
              <w:t>app/controllers/Api</w:t>
            </w:r>
          </w:p>
        </w:tc>
        <w:tc>
          <w:tcPr>
            <w:tcW w:w="4844" w:type="dxa"/>
          </w:tcPr>
          <w:p w:rsidR="00813479" w:rsidRDefault="00AC753F">
            <w:r>
              <w:t>Publikus és admin REST API végpontok.</w:t>
            </w:r>
          </w:p>
        </w:tc>
      </w:tr>
      <w:tr w:rsidR="00813479">
        <w:trPr>
          <w:jc w:val="center"/>
        </w:trPr>
        <w:tc>
          <w:tcPr>
            <w:tcW w:w="4844" w:type="dxa"/>
          </w:tcPr>
          <w:p w:rsidR="00813479" w:rsidRDefault="00AC753F">
            <w:r>
              <w:t>app/models</w:t>
            </w:r>
          </w:p>
        </w:tc>
        <w:tc>
          <w:tcPr>
            <w:tcW w:w="4844" w:type="dxa"/>
          </w:tcPr>
          <w:p w:rsidR="00813479" w:rsidRDefault="00AC753F">
            <w:r>
              <w:t>Adatbázis-elérés és üzleti logika.</w:t>
            </w:r>
          </w:p>
        </w:tc>
      </w:tr>
      <w:tr w:rsidR="00813479">
        <w:trPr>
          <w:jc w:val="center"/>
        </w:trPr>
        <w:tc>
          <w:tcPr>
            <w:tcW w:w="4844" w:type="dxa"/>
          </w:tcPr>
          <w:p w:rsidR="00813479" w:rsidRDefault="00AC753F">
            <w:r>
              <w:t>app/core</w:t>
            </w:r>
          </w:p>
        </w:tc>
        <w:tc>
          <w:tcPr>
            <w:tcW w:w="4844" w:type="dxa"/>
          </w:tcPr>
          <w:p w:rsidR="00813479" w:rsidRDefault="00AC753F">
            <w:r>
              <w:t>Konfiguráció, adatbázis, hibakezelés, naplózás, human check, throttle.</w:t>
            </w:r>
          </w:p>
        </w:tc>
      </w:tr>
      <w:tr w:rsidR="00813479">
        <w:trPr>
          <w:jc w:val="center"/>
        </w:trPr>
        <w:tc>
          <w:tcPr>
            <w:tcW w:w="4844" w:type="dxa"/>
          </w:tcPr>
          <w:p w:rsidR="00813479" w:rsidRDefault="00AC753F">
            <w:r>
              <w:t>app/views</w:t>
            </w:r>
          </w:p>
        </w:tc>
        <w:tc>
          <w:tcPr>
            <w:tcW w:w="4844" w:type="dxa"/>
          </w:tcPr>
          <w:p w:rsidR="00813479" w:rsidRDefault="00AC753F">
            <w:r>
              <w:t>Nézetek és layoutok.</w:t>
            </w:r>
          </w:p>
        </w:tc>
      </w:tr>
      <w:tr w:rsidR="00813479">
        <w:trPr>
          <w:jc w:val="center"/>
        </w:trPr>
        <w:tc>
          <w:tcPr>
            <w:tcW w:w="4844" w:type="dxa"/>
          </w:tcPr>
          <w:p w:rsidR="00813479" w:rsidRDefault="00AC753F">
            <w:r>
              <w:t>public/routes</w:t>
            </w:r>
          </w:p>
        </w:tc>
        <w:tc>
          <w:tcPr>
            <w:tcW w:w="4844" w:type="dxa"/>
          </w:tcPr>
          <w:p w:rsidR="00813479" w:rsidRDefault="00AC753F">
            <w:r>
              <w:t>Webes és API útvonalak definíciói.</w:t>
            </w:r>
          </w:p>
        </w:tc>
      </w:tr>
      <w:tr w:rsidR="00813479">
        <w:trPr>
          <w:jc w:val="center"/>
        </w:trPr>
        <w:tc>
          <w:tcPr>
            <w:tcW w:w="4844" w:type="dxa"/>
          </w:tcPr>
          <w:p w:rsidR="00813479" w:rsidRDefault="00AC753F">
            <w:r>
              <w:t>public/assets</w:t>
            </w:r>
          </w:p>
        </w:tc>
        <w:tc>
          <w:tcPr>
            <w:tcW w:w="4844" w:type="dxa"/>
          </w:tcPr>
          <w:p w:rsidR="00813479" w:rsidRDefault="00AC753F">
            <w:r>
              <w:t>CSS és JavaScript állományok.</w:t>
            </w:r>
          </w:p>
        </w:tc>
      </w:tr>
      <w:tr w:rsidR="00813479">
        <w:trPr>
          <w:jc w:val="center"/>
        </w:trPr>
        <w:tc>
          <w:tcPr>
            <w:tcW w:w="4844" w:type="dxa"/>
          </w:tcPr>
          <w:p w:rsidR="00813479" w:rsidRDefault="00AC753F">
            <w:r>
              <w:t>storage/logs</w:t>
            </w:r>
          </w:p>
        </w:tc>
        <w:tc>
          <w:tcPr>
            <w:tcW w:w="4844" w:type="dxa"/>
          </w:tcPr>
          <w:p w:rsidR="00813479" w:rsidRDefault="00AC753F">
            <w:r>
              <w:t>JSON formátumú alkalmazásnaplók.</w:t>
            </w:r>
          </w:p>
        </w:tc>
      </w:tr>
      <w:tr w:rsidR="00813479">
        <w:trPr>
          <w:jc w:val="center"/>
        </w:trPr>
        <w:tc>
          <w:tcPr>
            <w:tcW w:w="4844" w:type="dxa"/>
          </w:tcPr>
          <w:p w:rsidR="00813479" w:rsidRDefault="00AC753F">
            <w:r>
              <w:t>.env</w:t>
            </w:r>
          </w:p>
        </w:tc>
        <w:tc>
          <w:tcPr>
            <w:tcW w:w="4844" w:type="dxa"/>
          </w:tcPr>
          <w:p w:rsidR="00813479" w:rsidRDefault="00AC753F">
            <w:r>
              <w:t>Környezeti beállítások: adatbázis host, név, felhasználó, jelszó.</w:t>
            </w:r>
          </w:p>
        </w:tc>
      </w:tr>
    </w:tbl>
    <w:p w:rsidR="00813479" w:rsidRDefault="00AC753F">
      <w:pPr>
        <w:pStyle w:val="Cmsor1"/>
        <w:spacing w:before="240" w:after="120" w:line="288" w:lineRule="auto"/>
      </w:pPr>
      <w:r>
        <w:t>4. Rendszerarchitektúra</w:t>
      </w:r>
    </w:p>
    <w:p w:rsidR="00813479" w:rsidRDefault="00AC753F">
      <w:pPr>
        <w:spacing w:after="120" w:line="360" w:lineRule="auto"/>
      </w:pPr>
      <w:r>
        <w:t>A rendszer klasszikus MVC felépítést használ, kiegészítve egy külön REST API réteggel. A router minden kérést a megfelelő kontrollerhez irányít. A kontrollerek a modellekre támaszkodnak, a modellek PDO-n keresztül kommunikálnak a MySQL adatbázissal. A HTML nézetek külön layoutokra vannak szervezve: public, auth és admin.</w:t>
      </w:r>
    </w:p>
    <w:p w:rsidR="00813479" w:rsidRDefault="00AC753F">
      <w:pPr>
        <w:pStyle w:val="Cmsor2"/>
        <w:spacing w:before="240" w:after="120" w:line="288" w:lineRule="auto"/>
      </w:pPr>
      <w:r>
        <w:t>4.1 Front controller és router</w:t>
      </w:r>
    </w:p>
    <w:p w:rsidR="00813479" w:rsidRDefault="00AC753F">
      <w:pPr>
        <w:pStyle w:val="Felsorols"/>
        <w:spacing w:line="360" w:lineRule="auto"/>
      </w:pPr>
      <w:r>
        <w:t>A public/index.php állítja be a session paramétereket, a biztonsági HTTP fejléceket és az autoloadert.</w:t>
      </w:r>
    </w:p>
    <w:p w:rsidR="00813479" w:rsidRDefault="00AC753F">
      <w:pPr>
        <w:pStyle w:val="Felsorols"/>
        <w:spacing w:line="360" w:lineRule="auto"/>
      </w:pPr>
      <w:r>
        <w:t>A Router osztály támogatja a GET, POST, PUT, PATCH és DELETE metódusokat.</w:t>
      </w:r>
    </w:p>
    <w:p w:rsidR="00813479" w:rsidRDefault="00AC753F">
      <w:pPr>
        <w:pStyle w:val="Felsorols"/>
        <w:spacing w:line="360" w:lineRule="auto"/>
      </w:pPr>
      <w:r>
        <w:t>A router dinamikus route paramétereket is kezel, például /api/appointments/{id}.</w:t>
      </w:r>
    </w:p>
    <w:p w:rsidR="00813479" w:rsidRDefault="00AC753F">
      <w:pPr>
        <w:pStyle w:val="Cmsor2"/>
        <w:spacing w:before="240" w:after="120" w:line="288" w:lineRule="auto"/>
      </w:pPr>
      <w:r>
        <w:lastRenderedPageBreak/>
        <w:t>4.2 Controller réteg</w:t>
      </w:r>
    </w:p>
    <w:p w:rsidR="00813479" w:rsidRDefault="00AC753F">
      <w:pPr>
        <w:pStyle w:val="Felsorols"/>
        <w:spacing w:line="360" w:lineRule="auto"/>
      </w:pPr>
      <w:r>
        <w:t>BaseController: közös renderelési, JSON-válasz, redirect, CSRF és jogosultsági segédfüggvények.</w:t>
      </w:r>
    </w:p>
    <w:p w:rsidR="00813479" w:rsidRDefault="00AC753F">
      <w:pPr>
        <w:pStyle w:val="Felsorols"/>
        <w:spacing w:line="360" w:lineRule="auto"/>
      </w:pPr>
      <w:r>
        <w:t>HomeController és BookingController: publikus oldal és foglalási felület.</w:t>
      </w:r>
    </w:p>
    <w:p w:rsidR="00813479" w:rsidRDefault="00AC753F">
      <w:pPr>
        <w:pStyle w:val="Felsorols"/>
        <w:spacing w:line="360" w:lineRule="auto"/>
      </w:pPr>
      <w:r>
        <w:t>AuthController: admin bejelentkezés és kijelentkezés.</w:t>
      </w:r>
    </w:p>
    <w:p w:rsidR="00813479" w:rsidRDefault="00AC753F">
      <w:pPr>
        <w:pStyle w:val="Felsorols"/>
        <w:spacing w:line="360" w:lineRule="auto"/>
      </w:pPr>
      <w:r>
        <w:t>AdminController: admin HTML nézetek, modális részletek, CSV export.</w:t>
      </w:r>
    </w:p>
    <w:p w:rsidR="00813479" w:rsidRDefault="00AC753F">
      <w:pPr>
        <w:pStyle w:val="Felsorols"/>
        <w:spacing w:line="360" w:lineRule="auto"/>
      </w:pPr>
      <w:r>
        <w:t>PublicApiController: publikus foglalási API.</w:t>
      </w:r>
    </w:p>
    <w:p w:rsidR="00813479" w:rsidRDefault="00AC753F">
      <w:pPr>
        <w:pStyle w:val="Felsorols"/>
        <w:spacing w:line="360" w:lineRule="auto"/>
      </w:pPr>
      <w:r>
        <w:t>AdminApiController: admin CRUD és dashboard API.</w:t>
      </w:r>
    </w:p>
    <w:p w:rsidR="00813479" w:rsidRDefault="00AC753F">
      <w:pPr>
        <w:pStyle w:val="Cmsor2"/>
        <w:spacing w:before="240" w:after="120" w:line="288" w:lineRule="auto"/>
      </w:pPr>
      <w:r>
        <w:t>4.3 Modellréteg</w:t>
      </w:r>
    </w:p>
    <w:p w:rsidR="00813479" w:rsidRDefault="00AC753F">
      <w:pPr>
        <w:pStyle w:val="Felsorols"/>
        <w:spacing w:line="360" w:lineRule="auto"/>
      </w:pPr>
      <w:r>
        <w:t>Appointment: foglalások létrehozása, státuszkezelés, átfoglalás, összegzések, grafikon adatok.</w:t>
      </w:r>
    </w:p>
    <w:p w:rsidR="00813479" w:rsidRDefault="00AC753F">
      <w:pPr>
        <w:pStyle w:val="Felsorols"/>
        <w:spacing w:line="360" w:lineRule="auto"/>
      </w:pPr>
      <w:r>
        <w:t>Timeslot: időpontok kezelése, generálása, frissítése, szabad kapacitások lekérdezése.</w:t>
      </w:r>
    </w:p>
    <w:p w:rsidR="00813479" w:rsidRDefault="00AC753F">
      <w:pPr>
        <w:pStyle w:val="Felsorols"/>
        <w:spacing w:line="360" w:lineRule="auto"/>
      </w:pPr>
      <w:r>
        <w:t>Admin: admin felhasználó hitelesítése.</w:t>
      </w:r>
    </w:p>
    <w:p w:rsidR="00813479" w:rsidRDefault="00AC753F">
      <w:pPr>
        <w:pStyle w:val="Felsorols"/>
        <w:spacing w:line="360" w:lineRule="auto"/>
      </w:pPr>
      <w:r>
        <w:t>LogEntry: fájlrendszerben tárolt logok beolvasása, szűrése és statisztikája.</w:t>
      </w:r>
    </w:p>
    <w:p w:rsidR="00813479" w:rsidRDefault="00AC753F">
      <w:pPr>
        <w:pStyle w:val="Cmsor1"/>
        <w:spacing w:before="240" w:after="120" w:line="288" w:lineRule="auto"/>
      </w:pPr>
      <w:r>
        <w:t>5. UML és egyéb diagramok</w:t>
      </w:r>
    </w:p>
    <w:p w:rsidR="00813479" w:rsidRDefault="00AC753F">
      <w:pPr>
        <w:pStyle w:val="Cmsor2"/>
        <w:spacing w:before="240" w:after="120" w:line="288" w:lineRule="auto"/>
      </w:pPr>
      <w:r>
        <w:t>5.1 ER diagram</w:t>
      </w:r>
    </w:p>
    <w:p w:rsidR="00813479" w:rsidRDefault="00AC753F">
      <w:r>
        <w:rPr>
          <w:noProof/>
          <w:lang w:val="hu-HU" w:eastAsia="hu-HU"/>
        </w:rPr>
        <w:drawing>
          <wp:inline distT="0" distB="0" distL="0" distR="0">
            <wp:extent cx="5940000" cy="363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3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3479" w:rsidRDefault="00AC753F">
      <w:pPr>
        <w:jc w:val="center"/>
      </w:pPr>
      <w:r>
        <w:rPr>
          <w:i/>
        </w:rPr>
        <w:lastRenderedPageBreak/>
        <w:t>Az adatmodell három táblából áll. Az appointments a timeslots táblához kapcsolódik idegen kulccsal, a users tábla pedig az admin hitelesítést szolgálja.</w:t>
      </w:r>
    </w:p>
    <w:p w:rsidR="00813479" w:rsidRDefault="00AC753F">
      <w:pPr>
        <w:pStyle w:val="Cmsor2"/>
        <w:spacing w:before="240" w:after="120" w:line="288" w:lineRule="auto"/>
      </w:pPr>
      <w:r>
        <w:t>5.2 Use Case diagram</w:t>
      </w:r>
    </w:p>
    <w:p w:rsidR="00813479" w:rsidRDefault="00AC753F">
      <w:r>
        <w:rPr>
          <w:noProof/>
          <w:lang w:val="hu-HU" w:eastAsia="hu-HU"/>
        </w:rPr>
        <w:drawing>
          <wp:inline distT="0" distB="0" distL="0" distR="0">
            <wp:extent cx="5940000" cy="3960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_case_di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3479" w:rsidRDefault="00AC753F">
      <w:pPr>
        <w:jc w:val="center"/>
      </w:pPr>
      <w:r>
        <w:rPr>
          <w:i/>
        </w:rPr>
        <w:t>A publikus felhasználó és az adminisztrátor eltérő jogosultságokkal rendelkezik. A foglalás létrehozása a human check ellenőrzést is magában foglalja.</w:t>
      </w:r>
    </w:p>
    <w:p w:rsidR="00813479" w:rsidRDefault="00AC753F">
      <w:pPr>
        <w:pStyle w:val="Cmsor2"/>
        <w:spacing w:before="240" w:after="120" w:line="288" w:lineRule="auto"/>
      </w:pPr>
      <w:r>
        <w:lastRenderedPageBreak/>
        <w:t>5.3 Deployment diagram</w:t>
      </w:r>
    </w:p>
    <w:p w:rsidR="00813479" w:rsidRDefault="00AC753F">
      <w:r>
        <w:rPr>
          <w:noProof/>
          <w:lang w:val="hu-HU" w:eastAsia="hu-HU"/>
        </w:rPr>
        <w:drawing>
          <wp:inline distT="0" distB="0" distL="0" distR="0">
            <wp:extent cx="5940000" cy="3630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ployment_dia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3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3479" w:rsidRDefault="00AC753F">
      <w:pPr>
        <w:jc w:val="center"/>
      </w:pPr>
      <w:r>
        <w:rPr>
          <w:i/>
        </w:rPr>
        <w:t>A kliens böngésző HTTP-n keresztül kommunikál a PHP alkalmazással, amely a MySQL adatbázist és a fájlrendszerben lévő logokat használja.</w:t>
      </w:r>
    </w:p>
    <w:p w:rsidR="00813479" w:rsidRDefault="00AC753F">
      <w:pPr>
        <w:pStyle w:val="Cmsor2"/>
        <w:spacing w:before="240" w:after="120" w:line="288" w:lineRule="auto"/>
      </w:pPr>
      <w:r>
        <w:lastRenderedPageBreak/>
        <w:t>5.4 Class diagram</w:t>
      </w:r>
    </w:p>
    <w:p w:rsidR="00813479" w:rsidRDefault="00AC753F">
      <w:r>
        <w:rPr>
          <w:noProof/>
          <w:lang w:val="hu-HU" w:eastAsia="hu-HU"/>
        </w:rPr>
        <w:drawing>
          <wp:inline distT="0" distB="0" distL="0" distR="0">
            <wp:extent cx="5940000" cy="3780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_diagra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3479" w:rsidRDefault="00AC753F">
      <w:pPr>
        <w:jc w:val="center"/>
      </w:pPr>
      <w:r>
        <w:rPr>
          <w:i/>
        </w:rPr>
        <w:t>Az egyszerűsített osztálydiagram a központi kontrollerek és modellek kapcsolatát mutatja be.</w:t>
      </w:r>
    </w:p>
    <w:p w:rsidR="00813479" w:rsidRDefault="00AC753F">
      <w:pPr>
        <w:pStyle w:val="Cmsor1"/>
        <w:spacing w:before="240" w:after="120" w:line="288" w:lineRule="auto"/>
      </w:pPr>
      <w:r>
        <w:t>6. Adatbázis-dokumentáció</w:t>
      </w:r>
    </w:p>
    <w:p w:rsidR="00813479" w:rsidRDefault="00AC753F">
      <w:pPr>
        <w:spacing w:after="120" w:line="360" w:lineRule="auto"/>
      </w:pPr>
      <w:r>
        <w:t>Az adatbázis neve vizsgamunka. A tényleges SQL dump alapján a rendszer három táblát tartalmaz: appointments, timeslots és users.</w:t>
      </w:r>
    </w:p>
    <w:p w:rsidR="00813479" w:rsidRDefault="00AC753F">
      <w:pPr>
        <w:pStyle w:val="Cmsor2"/>
        <w:spacing w:before="240" w:after="120" w:line="288" w:lineRule="auto"/>
      </w:pPr>
      <w:r>
        <w:t>6.1 Táblák részletes leírása</w:t>
      </w:r>
    </w:p>
    <w:p w:rsidR="00813479" w:rsidRDefault="00AC753F">
      <w:pPr>
        <w:pStyle w:val="Cmsor3"/>
        <w:spacing w:before="240" w:after="120" w:line="288" w:lineRule="auto"/>
      </w:pPr>
      <w:r>
        <w:t>6.1.1 appointments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2784"/>
        <w:gridCol w:w="4154"/>
        <w:gridCol w:w="2967"/>
      </w:tblGrid>
      <w:tr w:rsidR="00813479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:rsidR="00813479" w:rsidRDefault="00AC753F">
            <w:r>
              <w:t>Mező</w:t>
            </w:r>
          </w:p>
        </w:tc>
        <w:tc>
          <w:tcPr>
            <w:tcW w:w="2835" w:type="dxa"/>
            <w:shd w:val="clear" w:color="auto" w:fill="D9EAF7"/>
            <w:vAlign w:val="center"/>
          </w:tcPr>
          <w:p w:rsidR="00813479" w:rsidRDefault="00AC753F">
            <w:r>
              <w:t>Típus / megkötés</w:t>
            </w:r>
          </w:p>
        </w:tc>
        <w:tc>
          <w:tcPr>
            <w:tcW w:w="3402" w:type="dxa"/>
            <w:shd w:val="clear" w:color="auto" w:fill="D9EAF7"/>
            <w:vAlign w:val="center"/>
          </w:tcPr>
          <w:p w:rsidR="00813479" w:rsidRDefault="00AC753F">
            <w:r>
              <w:t>Leírás</w:t>
            </w:r>
          </w:p>
        </w:tc>
      </w:tr>
      <w:tr w:rsidR="00813479">
        <w:trPr>
          <w:jc w:val="center"/>
        </w:trPr>
        <w:tc>
          <w:tcPr>
            <w:tcW w:w="3230" w:type="dxa"/>
          </w:tcPr>
          <w:p w:rsidR="00813479" w:rsidRDefault="00AC753F">
            <w:r>
              <w:t>id</w:t>
            </w:r>
          </w:p>
        </w:tc>
        <w:tc>
          <w:tcPr>
            <w:tcW w:w="3230" w:type="dxa"/>
          </w:tcPr>
          <w:p w:rsidR="00813479" w:rsidRDefault="00AC753F">
            <w:r>
              <w:t>int, PK, AI</w:t>
            </w:r>
          </w:p>
        </w:tc>
        <w:tc>
          <w:tcPr>
            <w:tcW w:w="3230" w:type="dxa"/>
          </w:tcPr>
          <w:p w:rsidR="00813479" w:rsidRDefault="00AC753F">
            <w:r>
              <w:t>A foglalás egyedi azonosítója.</w:t>
            </w:r>
          </w:p>
        </w:tc>
      </w:tr>
      <w:tr w:rsidR="00813479">
        <w:trPr>
          <w:jc w:val="center"/>
        </w:trPr>
        <w:tc>
          <w:tcPr>
            <w:tcW w:w="3230" w:type="dxa"/>
          </w:tcPr>
          <w:p w:rsidR="00813479" w:rsidRDefault="00AC753F">
            <w:r>
              <w:t>name</w:t>
            </w:r>
          </w:p>
        </w:tc>
        <w:tc>
          <w:tcPr>
            <w:tcW w:w="3230" w:type="dxa"/>
          </w:tcPr>
          <w:p w:rsidR="00813479" w:rsidRDefault="00AC753F">
            <w:r>
              <w:t>varchar(100), NOT NULL</w:t>
            </w:r>
          </w:p>
        </w:tc>
        <w:tc>
          <w:tcPr>
            <w:tcW w:w="3230" w:type="dxa"/>
          </w:tcPr>
          <w:p w:rsidR="00813479" w:rsidRDefault="00AC753F">
            <w:r>
              <w:t>A foglaló neve.</w:t>
            </w:r>
          </w:p>
        </w:tc>
      </w:tr>
      <w:tr w:rsidR="00813479">
        <w:trPr>
          <w:jc w:val="center"/>
        </w:trPr>
        <w:tc>
          <w:tcPr>
            <w:tcW w:w="3230" w:type="dxa"/>
          </w:tcPr>
          <w:p w:rsidR="00813479" w:rsidRDefault="00AC753F">
            <w:r>
              <w:t>email</w:t>
            </w:r>
          </w:p>
        </w:tc>
        <w:tc>
          <w:tcPr>
            <w:tcW w:w="3230" w:type="dxa"/>
          </w:tcPr>
          <w:p w:rsidR="00813479" w:rsidRDefault="00AC753F">
            <w:r>
              <w:t>varchar(100), NOT NULL</w:t>
            </w:r>
          </w:p>
        </w:tc>
        <w:tc>
          <w:tcPr>
            <w:tcW w:w="3230" w:type="dxa"/>
          </w:tcPr>
          <w:p w:rsidR="00813479" w:rsidRDefault="00AC753F">
            <w:r>
              <w:t>A foglaló email címe.</w:t>
            </w:r>
          </w:p>
        </w:tc>
      </w:tr>
      <w:tr w:rsidR="00813479">
        <w:trPr>
          <w:jc w:val="center"/>
        </w:trPr>
        <w:tc>
          <w:tcPr>
            <w:tcW w:w="3230" w:type="dxa"/>
          </w:tcPr>
          <w:p w:rsidR="00813479" w:rsidRDefault="00AC753F">
            <w:r>
              <w:t>phone</w:t>
            </w:r>
          </w:p>
        </w:tc>
        <w:tc>
          <w:tcPr>
            <w:tcW w:w="3230" w:type="dxa"/>
          </w:tcPr>
          <w:p w:rsidR="00813479" w:rsidRDefault="00AC753F">
            <w:r>
              <w:t>varchar(50), NOT NULL</w:t>
            </w:r>
          </w:p>
        </w:tc>
        <w:tc>
          <w:tcPr>
            <w:tcW w:w="3230" w:type="dxa"/>
          </w:tcPr>
          <w:p w:rsidR="00813479" w:rsidRDefault="00AC753F">
            <w:r>
              <w:t>Telefonszám.</w:t>
            </w:r>
          </w:p>
        </w:tc>
      </w:tr>
      <w:tr w:rsidR="00813479">
        <w:trPr>
          <w:jc w:val="center"/>
        </w:trPr>
        <w:tc>
          <w:tcPr>
            <w:tcW w:w="3230" w:type="dxa"/>
          </w:tcPr>
          <w:p w:rsidR="00813479" w:rsidRDefault="00AC753F">
            <w:r>
              <w:t>message</w:t>
            </w:r>
          </w:p>
        </w:tc>
        <w:tc>
          <w:tcPr>
            <w:tcW w:w="3230" w:type="dxa"/>
          </w:tcPr>
          <w:p w:rsidR="00813479" w:rsidRDefault="00AC753F">
            <w:r>
              <w:t>text, NULL</w:t>
            </w:r>
          </w:p>
        </w:tc>
        <w:tc>
          <w:tcPr>
            <w:tcW w:w="3230" w:type="dxa"/>
          </w:tcPr>
          <w:p w:rsidR="00813479" w:rsidRDefault="00AC753F">
            <w:r>
              <w:t>Opcionális megjegyzés.</w:t>
            </w:r>
          </w:p>
        </w:tc>
      </w:tr>
      <w:tr w:rsidR="00813479">
        <w:trPr>
          <w:jc w:val="center"/>
        </w:trPr>
        <w:tc>
          <w:tcPr>
            <w:tcW w:w="3230" w:type="dxa"/>
          </w:tcPr>
          <w:p w:rsidR="00813479" w:rsidRDefault="00AC753F">
            <w:r>
              <w:t>timeslot_id</w:t>
            </w:r>
          </w:p>
        </w:tc>
        <w:tc>
          <w:tcPr>
            <w:tcW w:w="3230" w:type="dxa"/>
          </w:tcPr>
          <w:p w:rsidR="00813479" w:rsidRDefault="00AC753F">
            <w:r>
              <w:t>int, FK, NOT NULL</w:t>
            </w:r>
          </w:p>
        </w:tc>
        <w:tc>
          <w:tcPr>
            <w:tcW w:w="3230" w:type="dxa"/>
          </w:tcPr>
          <w:p w:rsidR="00813479" w:rsidRDefault="00AC753F">
            <w:r>
              <w:t>Kapcsolat a timeslots táblához.</w:t>
            </w:r>
          </w:p>
        </w:tc>
      </w:tr>
      <w:tr w:rsidR="00813479">
        <w:trPr>
          <w:jc w:val="center"/>
        </w:trPr>
        <w:tc>
          <w:tcPr>
            <w:tcW w:w="3230" w:type="dxa"/>
          </w:tcPr>
          <w:p w:rsidR="00813479" w:rsidRDefault="00AC753F">
            <w:r>
              <w:t>allapot</w:t>
            </w:r>
          </w:p>
        </w:tc>
        <w:tc>
          <w:tcPr>
            <w:tcW w:w="3230" w:type="dxa"/>
          </w:tcPr>
          <w:p w:rsidR="00813479" w:rsidRDefault="00AC753F">
            <w:r>
              <w:t>enum('uj','elfogadva','teljesult','torolve','')</w:t>
            </w:r>
          </w:p>
        </w:tc>
        <w:tc>
          <w:tcPr>
            <w:tcW w:w="3230" w:type="dxa"/>
          </w:tcPr>
          <w:p w:rsidR="00813479" w:rsidRDefault="00AC753F">
            <w:r>
              <w:t>Foglalási státusz.</w:t>
            </w:r>
          </w:p>
        </w:tc>
      </w:tr>
      <w:tr w:rsidR="00813479">
        <w:trPr>
          <w:jc w:val="center"/>
        </w:trPr>
        <w:tc>
          <w:tcPr>
            <w:tcW w:w="3230" w:type="dxa"/>
          </w:tcPr>
          <w:p w:rsidR="00813479" w:rsidRDefault="00AC753F">
            <w:r>
              <w:t>created_at</w:t>
            </w:r>
          </w:p>
        </w:tc>
        <w:tc>
          <w:tcPr>
            <w:tcW w:w="3230" w:type="dxa"/>
          </w:tcPr>
          <w:p w:rsidR="00813479" w:rsidRDefault="00AC753F">
            <w:r>
              <w:t>datetime, NOT NULL</w:t>
            </w:r>
          </w:p>
        </w:tc>
        <w:tc>
          <w:tcPr>
            <w:tcW w:w="3230" w:type="dxa"/>
          </w:tcPr>
          <w:p w:rsidR="00813479" w:rsidRDefault="00AC753F">
            <w:r>
              <w:t>Létrehozás ideje.</w:t>
            </w:r>
          </w:p>
        </w:tc>
      </w:tr>
    </w:tbl>
    <w:p w:rsidR="00813479" w:rsidRDefault="00AC753F">
      <w:pPr>
        <w:pStyle w:val="Cmsor3"/>
        <w:spacing w:before="240" w:after="120" w:line="288" w:lineRule="auto"/>
      </w:pPr>
      <w:r>
        <w:lastRenderedPageBreak/>
        <w:t>6.1.2 timeslots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3230"/>
        <w:gridCol w:w="3402"/>
      </w:tblGrid>
      <w:tr w:rsidR="00813479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:rsidR="00813479" w:rsidRDefault="00AC753F">
            <w:r>
              <w:t>Mező</w:t>
            </w:r>
          </w:p>
        </w:tc>
        <w:tc>
          <w:tcPr>
            <w:tcW w:w="2835" w:type="dxa"/>
            <w:shd w:val="clear" w:color="auto" w:fill="D9EAF7"/>
            <w:vAlign w:val="center"/>
          </w:tcPr>
          <w:p w:rsidR="00813479" w:rsidRDefault="00AC753F">
            <w:r>
              <w:t>Típus / megkötés</w:t>
            </w:r>
          </w:p>
        </w:tc>
        <w:tc>
          <w:tcPr>
            <w:tcW w:w="3402" w:type="dxa"/>
            <w:shd w:val="clear" w:color="auto" w:fill="D9EAF7"/>
            <w:vAlign w:val="center"/>
          </w:tcPr>
          <w:p w:rsidR="00813479" w:rsidRDefault="00AC753F">
            <w:r>
              <w:t>Leírás</w:t>
            </w:r>
          </w:p>
        </w:tc>
      </w:tr>
      <w:tr w:rsidR="00813479">
        <w:trPr>
          <w:jc w:val="center"/>
        </w:trPr>
        <w:tc>
          <w:tcPr>
            <w:tcW w:w="3230" w:type="dxa"/>
          </w:tcPr>
          <w:p w:rsidR="00813479" w:rsidRDefault="00AC753F">
            <w:r>
              <w:t>id</w:t>
            </w:r>
          </w:p>
        </w:tc>
        <w:tc>
          <w:tcPr>
            <w:tcW w:w="3230" w:type="dxa"/>
          </w:tcPr>
          <w:p w:rsidR="00813479" w:rsidRDefault="00AC753F">
            <w:r>
              <w:t>int, PK, AI</w:t>
            </w:r>
          </w:p>
        </w:tc>
        <w:tc>
          <w:tcPr>
            <w:tcW w:w="3230" w:type="dxa"/>
          </w:tcPr>
          <w:p w:rsidR="00813479" w:rsidRDefault="00AC753F">
            <w:r>
              <w:t>Az időpont azonosítója.</w:t>
            </w:r>
          </w:p>
        </w:tc>
      </w:tr>
      <w:tr w:rsidR="00813479">
        <w:trPr>
          <w:jc w:val="center"/>
        </w:trPr>
        <w:tc>
          <w:tcPr>
            <w:tcW w:w="3230" w:type="dxa"/>
          </w:tcPr>
          <w:p w:rsidR="00813479" w:rsidRDefault="00AC753F">
            <w:r>
              <w:t>timeslot</w:t>
            </w:r>
          </w:p>
        </w:tc>
        <w:tc>
          <w:tcPr>
            <w:tcW w:w="3230" w:type="dxa"/>
          </w:tcPr>
          <w:p w:rsidR="00813479" w:rsidRDefault="00AC753F">
            <w:r>
              <w:t>datetime, NOT NULL</w:t>
            </w:r>
          </w:p>
        </w:tc>
        <w:tc>
          <w:tcPr>
            <w:tcW w:w="3230" w:type="dxa"/>
          </w:tcPr>
          <w:p w:rsidR="00813479" w:rsidRDefault="00AC753F">
            <w:r>
              <w:t>Az időpont konkrét dátum-idő értéke.</w:t>
            </w:r>
          </w:p>
        </w:tc>
      </w:tr>
      <w:tr w:rsidR="00813479">
        <w:trPr>
          <w:jc w:val="center"/>
        </w:trPr>
        <w:tc>
          <w:tcPr>
            <w:tcW w:w="3230" w:type="dxa"/>
          </w:tcPr>
          <w:p w:rsidR="00813479" w:rsidRDefault="00AC753F">
            <w:r>
              <w:t>is_booked</w:t>
            </w:r>
          </w:p>
        </w:tc>
        <w:tc>
          <w:tcPr>
            <w:tcW w:w="3230" w:type="dxa"/>
          </w:tcPr>
          <w:p w:rsidR="00813479" w:rsidRDefault="00AC753F">
            <w:r>
              <w:t>tinyint(1), default 0</w:t>
            </w:r>
          </w:p>
        </w:tc>
        <w:tc>
          <w:tcPr>
            <w:tcW w:w="3230" w:type="dxa"/>
          </w:tcPr>
          <w:p w:rsidR="00813479" w:rsidRDefault="00AC753F">
            <w:r>
              <w:t>Foglaltsági jelző.</w:t>
            </w:r>
          </w:p>
        </w:tc>
      </w:tr>
    </w:tbl>
    <w:p w:rsidR="00813479" w:rsidRDefault="00AC753F">
      <w:pPr>
        <w:pStyle w:val="Cmsor3"/>
        <w:spacing w:before="240" w:after="120" w:line="288" w:lineRule="auto"/>
      </w:pPr>
      <w:r>
        <w:t>6.1.3 users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3230"/>
        <w:gridCol w:w="3402"/>
      </w:tblGrid>
      <w:tr w:rsidR="00813479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:rsidR="00813479" w:rsidRDefault="00AC753F">
            <w:r>
              <w:t>Mező</w:t>
            </w:r>
          </w:p>
        </w:tc>
        <w:tc>
          <w:tcPr>
            <w:tcW w:w="2835" w:type="dxa"/>
            <w:shd w:val="clear" w:color="auto" w:fill="D9EAF7"/>
            <w:vAlign w:val="center"/>
          </w:tcPr>
          <w:p w:rsidR="00813479" w:rsidRDefault="00AC753F">
            <w:r>
              <w:t>Típus / megkötés</w:t>
            </w:r>
          </w:p>
        </w:tc>
        <w:tc>
          <w:tcPr>
            <w:tcW w:w="3402" w:type="dxa"/>
            <w:shd w:val="clear" w:color="auto" w:fill="D9EAF7"/>
            <w:vAlign w:val="center"/>
          </w:tcPr>
          <w:p w:rsidR="00813479" w:rsidRDefault="00AC753F">
            <w:r>
              <w:t>Leírás</w:t>
            </w:r>
          </w:p>
        </w:tc>
      </w:tr>
      <w:tr w:rsidR="00813479">
        <w:trPr>
          <w:jc w:val="center"/>
        </w:trPr>
        <w:tc>
          <w:tcPr>
            <w:tcW w:w="3230" w:type="dxa"/>
          </w:tcPr>
          <w:p w:rsidR="00813479" w:rsidRDefault="00AC753F">
            <w:r>
              <w:t>id</w:t>
            </w:r>
          </w:p>
        </w:tc>
        <w:tc>
          <w:tcPr>
            <w:tcW w:w="3230" w:type="dxa"/>
          </w:tcPr>
          <w:p w:rsidR="00813479" w:rsidRDefault="00AC753F">
            <w:r>
              <w:t>int, PK, AI</w:t>
            </w:r>
          </w:p>
        </w:tc>
        <w:tc>
          <w:tcPr>
            <w:tcW w:w="3230" w:type="dxa"/>
          </w:tcPr>
          <w:p w:rsidR="00813479" w:rsidRDefault="00AC753F">
            <w:r>
              <w:t>Admin felhasználó azonosító.</w:t>
            </w:r>
          </w:p>
        </w:tc>
      </w:tr>
      <w:tr w:rsidR="00813479">
        <w:trPr>
          <w:jc w:val="center"/>
        </w:trPr>
        <w:tc>
          <w:tcPr>
            <w:tcW w:w="3230" w:type="dxa"/>
          </w:tcPr>
          <w:p w:rsidR="00813479" w:rsidRDefault="00AC753F">
            <w:r>
              <w:t>username</w:t>
            </w:r>
          </w:p>
        </w:tc>
        <w:tc>
          <w:tcPr>
            <w:tcW w:w="3230" w:type="dxa"/>
          </w:tcPr>
          <w:p w:rsidR="00813479" w:rsidRDefault="00AC753F">
            <w:r>
              <w:t>varchar(50), NOT NULL</w:t>
            </w:r>
          </w:p>
        </w:tc>
        <w:tc>
          <w:tcPr>
            <w:tcW w:w="3230" w:type="dxa"/>
          </w:tcPr>
          <w:p w:rsidR="00813479" w:rsidRDefault="00AC753F">
            <w:r>
              <w:t>Admin felhasználónév.</w:t>
            </w:r>
          </w:p>
        </w:tc>
      </w:tr>
      <w:tr w:rsidR="00813479">
        <w:trPr>
          <w:jc w:val="center"/>
        </w:trPr>
        <w:tc>
          <w:tcPr>
            <w:tcW w:w="3230" w:type="dxa"/>
          </w:tcPr>
          <w:p w:rsidR="00813479" w:rsidRDefault="00AC753F">
            <w:r>
              <w:t>password</w:t>
            </w:r>
          </w:p>
        </w:tc>
        <w:tc>
          <w:tcPr>
            <w:tcW w:w="3230" w:type="dxa"/>
          </w:tcPr>
          <w:p w:rsidR="00813479" w:rsidRDefault="00AC753F">
            <w:r>
              <w:t>varchar(255), NOT NULL</w:t>
            </w:r>
          </w:p>
        </w:tc>
        <w:tc>
          <w:tcPr>
            <w:tcW w:w="3230" w:type="dxa"/>
          </w:tcPr>
          <w:p w:rsidR="00813479" w:rsidRDefault="00AC753F">
            <w:r>
              <w:t>Hash-elt jelszó.</w:t>
            </w:r>
          </w:p>
        </w:tc>
      </w:tr>
    </w:tbl>
    <w:p w:rsidR="00813479" w:rsidRDefault="00AC753F">
      <w:pPr>
        <w:pStyle w:val="Cmsor2"/>
        <w:spacing w:before="240" w:after="120" w:line="288" w:lineRule="auto"/>
      </w:pPr>
      <w:r>
        <w:t>6.2 Kapcsolatok és integritás</w:t>
      </w:r>
    </w:p>
    <w:p w:rsidR="00813479" w:rsidRDefault="00AC753F">
      <w:pPr>
        <w:pStyle w:val="Felsorols"/>
        <w:spacing w:line="360" w:lineRule="auto"/>
      </w:pPr>
      <w:r>
        <w:t>appointments.timeslot_id -&gt; timeslots.id idegen kulcs, ON DELETE CASCADE, ON UPDATE CASCADE.</w:t>
      </w:r>
    </w:p>
    <w:p w:rsidR="00813479" w:rsidRDefault="00AC753F">
      <w:pPr>
        <w:pStyle w:val="Felsorols"/>
        <w:spacing w:line="360" w:lineRule="auto"/>
      </w:pPr>
      <w:r>
        <w:t>A Timeslot modell és az Appointment modell együtt biztosítja, hogy egy szabad időpont egyszer foglalható legyen.</w:t>
      </w:r>
    </w:p>
    <w:p w:rsidR="00813479" w:rsidRDefault="00AC753F">
      <w:pPr>
        <w:pStyle w:val="Felsorols"/>
        <w:spacing w:line="360" w:lineRule="auto"/>
      </w:pPr>
      <w:r>
        <w:t>A createAndGetId és reschedule műveletek tranzakciót használnak, így versenyhelyzetben kisebb az esélye az inkonzisztens adatoknak.</w:t>
      </w:r>
    </w:p>
    <w:p w:rsidR="00813479" w:rsidRDefault="00AC753F">
      <w:pPr>
        <w:pStyle w:val="Cmsor2"/>
        <w:spacing w:before="240" w:after="120" w:line="288" w:lineRule="auto"/>
      </w:pPr>
      <w:r>
        <w:t>6.3 Üzleti szabályok</w:t>
      </w:r>
    </w:p>
    <w:p w:rsidR="00813479" w:rsidRDefault="00AC753F">
      <w:pPr>
        <w:pStyle w:val="Felsorols"/>
        <w:spacing w:line="360" w:lineRule="auto"/>
      </w:pPr>
      <w:r>
        <w:t>A publikus foglalás csak olyan idősávra indítható, ahol is_booked = 0.</w:t>
      </w:r>
    </w:p>
    <w:p w:rsidR="00813479" w:rsidRDefault="00AC753F">
      <w:pPr>
        <w:pStyle w:val="Felsorols"/>
        <w:spacing w:line="360" w:lineRule="auto"/>
      </w:pPr>
      <w:r>
        <w:t>A rendszer 5 perces foglalási kiválasztási időkeretet tárol session-ben.</w:t>
      </w:r>
    </w:p>
    <w:p w:rsidR="00813479" w:rsidRDefault="00AC753F">
      <w:pPr>
        <w:pStyle w:val="Felsorols"/>
        <w:spacing w:line="360" w:lineRule="auto"/>
      </w:pPr>
      <w:r>
        <w:t>Átfoglaláskor az új időpont foglalttá válik, a régi időpont pedig felszabadul.</w:t>
      </w:r>
    </w:p>
    <w:p w:rsidR="00813479" w:rsidRDefault="00AC753F">
      <w:pPr>
        <w:pStyle w:val="Felsorols"/>
        <w:spacing w:line="360" w:lineRule="auto"/>
      </w:pPr>
      <w:r>
        <w:t>Időpont csak akkor törölhető, ha nem kapcsolódik hozzá foglalás és nincs foglaltra állítva.</w:t>
      </w:r>
    </w:p>
    <w:p w:rsidR="00813479" w:rsidRDefault="00AC753F">
      <w:pPr>
        <w:pStyle w:val="Cmsor2"/>
        <w:spacing w:before="240" w:after="120" w:line="288" w:lineRule="auto"/>
      </w:pPr>
      <w:r>
        <w:t>6.4 Példa SQL lekérdezések</w:t>
      </w:r>
    </w:p>
    <w:p w:rsidR="00813479" w:rsidRDefault="00AC753F">
      <w:pPr>
        <w:spacing w:after="120" w:line="360" w:lineRule="auto"/>
      </w:pPr>
      <w:r>
        <w:t>Szabad időpontok havi lekérdezése: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8787"/>
      </w:tblGrid>
      <w:tr w:rsidR="00813479">
        <w:trPr>
          <w:jc w:val="center"/>
        </w:trPr>
        <w:tc>
          <w:tcPr>
            <w:tcW w:w="8787" w:type="dxa"/>
            <w:shd w:val="clear" w:color="auto" w:fill="F3F4F6"/>
            <w:vAlign w:val="center"/>
          </w:tcPr>
          <w:p w:rsidR="00813479" w:rsidRDefault="00AC753F">
            <w:r>
              <w:t>SELECT id, timeslot, is_booked FROM timeslots WHERE DATE_FORMAT(timeslot, '%Y-%m') = '2026-04' ORDER BY timeslot ASC;</w:t>
            </w:r>
          </w:p>
        </w:tc>
      </w:tr>
    </w:tbl>
    <w:p w:rsidR="00813479" w:rsidRDefault="00AC753F">
      <w:pPr>
        <w:spacing w:after="120" w:line="360" w:lineRule="auto"/>
      </w:pPr>
      <w:r>
        <w:t>Foglalások és időpontok összekapcsolt listázása: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8787"/>
      </w:tblGrid>
      <w:tr w:rsidR="00813479">
        <w:trPr>
          <w:jc w:val="center"/>
        </w:trPr>
        <w:tc>
          <w:tcPr>
            <w:tcW w:w="8787" w:type="dxa"/>
            <w:shd w:val="clear" w:color="auto" w:fill="F3F4F6"/>
            <w:vAlign w:val="center"/>
          </w:tcPr>
          <w:p w:rsidR="00813479" w:rsidRDefault="00AC753F">
            <w:r>
              <w:t>SELECT a.id, a.name, a.email, a.allapot, t.timeslot FROM appointments a LEFT JOIN timeslots t ON a.timeslot_id = t.id ORDER BY t.timeslot ASC;</w:t>
            </w:r>
          </w:p>
        </w:tc>
      </w:tr>
    </w:tbl>
    <w:p w:rsidR="00813479" w:rsidRDefault="00AC753F">
      <w:pPr>
        <w:pStyle w:val="Cmsor1"/>
        <w:spacing w:before="240" w:after="120" w:line="288" w:lineRule="auto"/>
      </w:pPr>
      <w:r>
        <w:lastRenderedPageBreak/>
        <w:t>7. Funkcionális specifikáció</w:t>
      </w:r>
    </w:p>
    <w:p w:rsidR="00813479" w:rsidRDefault="00AC753F">
      <w:pPr>
        <w:pStyle w:val="Cmsor2"/>
        <w:spacing w:before="240" w:after="120" w:line="288" w:lineRule="auto"/>
      </w:pPr>
      <w:r>
        <w:t>7.1 Publikus funkciók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3056"/>
        <w:gridCol w:w="3065"/>
        <w:gridCol w:w="3784"/>
      </w:tblGrid>
      <w:tr w:rsidR="00813479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:rsidR="00813479" w:rsidRDefault="00AC753F">
            <w:r>
              <w:t>Azonosító</w:t>
            </w:r>
          </w:p>
        </w:tc>
        <w:tc>
          <w:tcPr>
            <w:tcW w:w="2835" w:type="dxa"/>
            <w:shd w:val="clear" w:color="auto" w:fill="D9EAF7"/>
            <w:vAlign w:val="center"/>
          </w:tcPr>
          <w:p w:rsidR="00813479" w:rsidRDefault="00AC753F">
            <w:r>
              <w:t>Funkció</w:t>
            </w:r>
          </w:p>
        </w:tc>
        <w:tc>
          <w:tcPr>
            <w:tcW w:w="3969" w:type="dxa"/>
            <w:shd w:val="clear" w:color="auto" w:fill="D9EAF7"/>
            <w:vAlign w:val="center"/>
          </w:tcPr>
          <w:p w:rsidR="00813479" w:rsidRDefault="00AC753F">
            <w:r>
              <w:t>Leírás</w:t>
            </w:r>
          </w:p>
        </w:tc>
      </w:tr>
      <w:tr w:rsidR="00813479">
        <w:trPr>
          <w:jc w:val="center"/>
        </w:trPr>
        <w:tc>
          <w:tcPr>
            <w:tcW w:w="3230" w:type="dxa"/>
          </w:tcPr>
          <w:p w:rsidR="00813479" w:rsidRDefault="00AC753F">
            <w:r>
              <w:t>F-01</w:t>
            </w:r>
          </w:p>
        </w:tc>
        <w:tc>
          <w:tcPr>
            <w:tcW w:w="3230" w:type="dxa"/>
          </w:tcPr>
          <w:p w:rsidR="00813479" w:rsidRDefault="00AC753F">
            <w:r>
              <w:t>Kezdőoldal</w:t>
            </w:r>
          </w:p>
        </w:tc>
        <w:tc>
          <w:tcPr>
            <w:tcW w:w="3230" w:type="dxa"/>
          </w:tcPr>
          <w:p w:rsidR="00813479" w:rsidRDefault="00AC753F">
            <w:r>
              <w:t>A felhasználó eléri a nyitóoldalt és a kapcsolat oldalt.</w:t>
            </w:r>
          </w:p>
        </w:tc>
      </w:tr>
      <w:tr w:rsidR="00813479">
        <w:trPr>
          <w:jc w:val="center"/>
        </w:trPr>
        <w:tc>
          <w:tcPr>
            <w:tcW w:w="3230" w:type="dxa"/>
          </w:tcPr>
          <w:p w:rsidR="00813479" w:rsidRDefault="00AC753F">
            <w:r>
              <w:t>F-02</w:t>
            </w:r>
          </w:p>
        </w:tc>
        <w:tc>
          <w:tcPr>
            <w:tcW w:w="3230" w:type="dxa"/>
          </w:tcPr>
          <w:p w:rsidR="00813479" w:rsidRDefault="00AC753F">
            <w:r>
              <w:t>Elérhető hónapok lekérése</w:t>
            </w:r>
          </w:p>
        </w:tc>
        <w:tc>
          <w:tcPr>
            <w:tcW w:w="3230" w:type="dxa"/>
          </w:tcPr>
          <w:p w:rsidR="00813479" w:rsidRDefault="00AC753F">
            <w:r>
              <w:t>A foglalási felület csak a szabad kapacitással rendelkező hónapokat mutatja.</w:t>
            </w:r>
          </w:p>
        </w:tc>
      </w:tr>
      <w:tr w:rsidR="00813479">
        <w:trPr>
          <w:jc w:val="center"/>
        </w:trPr>
        <w:tc>
          <w:tcPr>
            <w:tcW w:w="3230" w:type="dxa"/>
          </w:tcPr>
          <w:p w:rsidR="00813479" w:rsidRDefault="00AC753F">
            <w:r>
              <w:t>F-03</w:t>
            </w:r>
          </w:p>
        </w:tc>
        <w:tc>
          <w:tcPr>
            <w:tcW w:w="3230" w:type="dxa"/>
          </w:tcPr>
          <w:p w:rsidR="00813479" w:rsidRDefault="00AC753F">
            <w:r>
              <w:t>Napok lekérése</w:t>
            </w:r>
          </w:p>
        </w:tc>
        <w:tc>
          <w:tcPr>
            <w:tcW w:w="3230" w:type="dxa"/>
          </w:tcPr>
          <w:p w:rsidR="00813479" w:rsidRDefault="00AC753F">
            <w:r>
              <w:t>Hónap kiválasztása után a rendszer a foglalható napokat tölti be.</w:t>
            </w:r>
          </w:p>
        </w:tc>
      </w:tr>
      <w:tr w:rsidR="00813479">
        <w:trPr>
          <w:jc w:val="center"/>
        </w:trPr>
        <w:tc>
          <w:tcPr>
            <w:tcW w:w="3230" w:type="dxa"/>
          </w:tcPr>
          <w:p w:rsidR="00813479" w:rsidRDefault="00AC753F">
            <w:r>
              <w:t>F-04</w:t>
            </w:r>
          </w:p>
        </w:tc>
        <w:tc>
          <w:tcPr>
            <w:tcW w:w="3230" w:type="dxa"/>
          </w:tcPr>
          <w:p w:rsidR="00813479" w:rsidRDefault="00AC753F">
            <w:r>
              <w:t>Időpontok lekérése</w:t>
            </w:r>
          </w:p>
        </w:tc>
        <w:tc>
          <w:tcPr>
            <w:tcW w:w="3230" w:type="dxa"/>
          </w:tcPr>
          <w:p w:rsidR="00813479" w:rsidRDefault="00AC753F">
            <w:r>
              <w:t>A kiválasztott naphoz tartozó idősávok listázása.</w:t>
            </w:r>
          </w:p>
        </w:tc>
      </w:tr>
      <w:tr w:rsidR="00813479">
        <w:trPr>
          <w:jc w:val="center"/>
        </w:trPr>
        <w:tc>
          <w:tcPr>
            <w:tcW w:w="3230" w:type="dxa"/>
          </w:tcPr>
          <w:p w:rsidR="00813479" w:rsidRDefault="00AC753F">
            <w:r>
              <w:t>F-05</w:t>
            </w:r>
          </w:p>
        </w:tc>
        <w:tc>
          <w:tcPr>
            <w:tcW w:w="3230" w:type="dxa"/>
          </w:tcPr>
          <w:p w:rsidR="00813479" w:rsidRDefault="00AC753F">
            <w:r>
              <w:t>Foglalási folyamat indítása</w:t>
            </w:r>
          </w:p>
        </w:tc>
        <w:tc>
          <w:tcPr>
            <w:tcW w:w="3230" w:type="dxa"/>
          </w:tcPr>
          <w:p w:rsidR="00813479" w:rsidRDefault="00AC753F">
            <w:r>
              <w:t>A felhasználó kiválaszt egy időpontot, amit a rendszer session-ben 5 percre lefoglalási folyamatként kezel.</w:t>
            </w:r>
          </w:p>
        </w:tc>
      </w:tr>
      <w:tr w:rsidR="00813479">
        <w:trPr>
          <w:jc w:val="center"/>
        </w:trPr>
        <w:tc>
          <w:tcPr>
            <w:tcW w:w="3230" w:type="dxa"/>
          </w:tcPr>
          <w:p w:rsidR="00813479" w:rsidRDefault="00AC753F">
            <w:r>
              <w:t>F-06</w:t>
            </w:r>
          </w:p>
        </w:tc>
        <w:tc>
          <w:tcPr>
            <w:tcW w:w="3230" w:type="dxa"/>
          </w:tcPr>
          <w:p w:rsidR="00813479" w:rsidRDefault="00AC753F">
            <w:r>
              <w:t>Human check</w:t>
            </w:r>
          </w:p>
        </w:tc>
        <w:tc>
          <w:tcPr>
            <w:tcW w:w="3230" w:type="dxa"/>
          </w:tcPr>
          <w:p w:rsidR="00813479" w:rsidRDefault="00AC753F">
            <w:r>
              <w:t>A foglalás véglegesítéséhez egy egyszerű matematikai kérdés megválaszolása szükséges.</w:t>
            </w:r>
          </w:p>
        </w:tc>
      </w:tr>
      <w:tr w:rsidR="00813479">
        <w:trPr>
          <w:jc w:val="center"/>
        </w:trPr>
        <w:tc>
          <w:tcPr>
            <w:tcW w:w="3230" w:type="dxa"/>
          </w:tcPr>
          <w:p w:rsidR="00813479" w:rsidRDefault="00AC753F">
            <w:r>
              <w:t>F-07</w:t>
            </w:r>
          </w:p>
        </w:tc>
        <w:tc>
          <w:tcPr>
            <w:tcW w:w="3230" w:type="dxa"/>
          </w:tcPr>
          <w:p w:rsidR="00813479" w:rsidRDefault="00AC753F">
            <w:r>
              <w:t>Foglalás létrehozása</w:t>
            </w:r>
          </w:p>
        </w:tc>
        <w:tc>
          <w:tcPr>
            <w:tcW w:w="3230" w:type="dxa"/>
          </w:tcPr>
          <w:p w:rsidR="00813479" w:rsidRDefault="00AC753F">
            <w:r>
              <w:t>Sikeres validáció után létrejön az appointment rekord, majd siker oldalra történik átirányítás.</w:t>
            </w:r>
          </w:p>
        </w:tc>
      </w:tr>
    </w:tbl>
    <w:p w:rsidR="00813479" w:rsidRDefault="00AC753F">
      <w:pPr>
        <w:pStyle w:val="Cmsor2"/>
        <w:spacing w:before="240" w:after="120" w:line="288" w:lineRule="auto"/>
      </w:pPr>
      <w:r>
        <w:t>7.2 Admin funkciók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3049"/>
        <w:gridCol w:w="3090"/>
        <w:gridCol w:w="3766"/>
      </w:tblGrid>
      <w:tr w:rsidR="00813479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:rsidR="00813479" w:rsidRDefault="00AC753F">
            <w:r>
              <w:t>Azonosító</w:t>
            </w:r>
          </w:p>
        </w:tc>
        <w:tc>
          <w:tcPr>
            <w:tcW w:w="2835" w:type="dxa"/>
            <w:shd w:val="clear" w:color="auto" w:fill="D9EAF7"/>
            <w:vAlign w:val="center"/>
          </w:tcPr>
          <w:p w:rsidR="00813479" w:rsidRDefault="00AC753F">
            <w:r>
              <w:t>Funkció</w:t>
            </w:r>
          </w:p>
        </w:tc>
        <w:tc>
          <w:tcPr>
            <w:tcW w:w="3969" w:type="dxa"/>
            <w:shd w:val="clear" w:color="auto" w:fill="D9EAF7"/>
            <w:vAlign w:val="center"/>
          </w:tcPr>
          <w:p w:rsidR="00813479" w:rsidRDefault="00AC753F">
            <w:r>
              <w:t>Leírás</w:t>
            </w:r>
          </w:p>
        </w:tc>
      </w:tr>
      <w:tr w:rsidR="00813479">
        <w:trPr>
          <w:jc w:val="center"/>
        </w:trPr>
        <w:tc>
          <w:tcPr>
            <w:tcW w:w="3230" w:type="dxa"/>
          </w:tcPr>
          <w:p w:rsidR="00813479" w:rsidRDefault="00AC753F">
            <w:r>
              <w:t>A-01</w:t>
            </w:r>
          </w:p>
        </w:tc>
        <w:tc>
          <w:tcPr>
            <w:tcW w:w="3230" w:type="dxa"/>
          </w:tcPr>
          <w:p w:rsidR="00813479" w:rsidRDefault="00AC753F">
            <w:r>
              <w:t>Admin bejelentkezés</w:t>
            </w:r>
          </w:p>
        </w:tc>
        <w:tc>
          <w:tcPr>
            <w:tcW w:w="3230" w:type="dxa"/>
          </w:tcPr>
          <w:p w:rsidR="00813479" w:rsidRDefault="00AC753F">
            <w:r>
              <w:t>Felhasználónév és jelszó alapú hitelesítés, IP/UA session ujjlenyomattal.</w:t>
            </w:r>
          </w:p>
        </w:tc>
      </w:tr>
      <w:tr w:rsidR="00813479">
        <w:trPr>
          <w:jc w:val="center"/>
        </w:trPr>
        <w:tc>
          <w:tcPr>
            <w:tcW w:w="3230" w:type="dxa"/>
          </w:tcPr>
          <w:p w:rsidR="00813479" w:rsidRDefault="00AC753F">
            <w:r>
              <w:t>A-02</w:t>
            </w:r>
          </w:p>
        </w:tc>
        <w:tc>
          <w:tcPr>
            <w:tcW w:w="3230" w:type="dxa"/>
          </w:tcPr>
          <w:p w:rsidR="00813479" w:rsidRDefault="00AC753F">
            <w:r>
              <w:t>Foglalások listázása</w:t>
            </w:r>
          </w:p>
        </w:tc>
        <w:tc>
          <w:tcPr>
            <w:tcW w:w="3230" w:type="dxa"/>
          </w:tcPr>
          <w:p w:rsidR="00813479" w:rsidRDefault="00AC753F">
            <w:r>
              <w:t>Szűrés státusz és hónap alapján.</w:t>
            </w:r>
          </w:p>
        </w:tc>
      </w:tr>
      <w:tr w:rsidR="00813479">
        <w:trPr>
          <w:jc w:val="center"/>
        </w:trPr>
        <w:tc>
          <w:tcPr>
            <w:tcW w:w="3230" w:type="dxa"/>
          </w:tcPr>
          <w:p w:rsidR="00813479" w:rsidRDefault="00AC753F">
            <w:r>
              <w:t>A-03</w:t>
            </w:r>
          </w:p>
        </w:tc>
        <w:tc>
          <w:tcPr>
            <w:tcW w:w="3230" w:type="dxa"/>
          </w:tcPr>
          <w:p w:rsidR="00813479" w:rsidRDefault="00AC753F">
            <w:r>
              <w:t>Foglalás státuszának módosítása</w:t>
            </w:r>
          </w:p>
        </w:tc>
        <w:tc>
          <w:tcPr>
            <w:tcW w:w="3230" w:type="dxa"/>
          </w:tcPr>
          <w:p w:rsidR="00813479" w:rsidRDefault="00AC753F">
            <w:r>
              <w:t>uj, elfogadva, teljesult, torolve állapotok kezelése.</w:t>
            </w:r>
          </w:p>
        </w:tc>
      </w:tr>
      <w:tr w:rsidR="00813479">
        <w:trPr>
          <w:jc w:val="center"/>
        </w:trPr>
        <w:tc>
          <w:tcPr>
            <w:tcW w:w="3230" w:type="dxa"/>
          </w:tcPr>
          <w:p w:rsidR="00813479" w:rsidRDefault="00AC753F">
            <w:r>
              <w:t>A-04</w:t>
            </w:r>
          </w:p>
        </w:tc>
        <w:tc>
          <w:tcPr>
            <w:tcW w:w="3230" w:type="dxa"/>
          </w:tcPr>
          <w:p w:rsidR="00813479" w:rsidRDefault="00AC753F">
            <w:r>
              <w:t>Átfoglalás</w:t>
            </w:r>
          </w:p>
        </w:tc>
        <w:tc>
          <w:tcPr>
            <w:tcW w:w="3230" w:type="dxa"/>
          </w:tcPr>
          <w:p w:rsidR="00813479" w:rsidRDefault="00AC753F">
            <w:r>
              <w:t>A foglalás másik szabad idősávra helyezhető, opcionális email értesítéssel.</w:t>
            </w:r>
          </w:p>
        </w:tc>
      </w:tr>
      <w:tr w:rsidR="00813479">
        <w:trPr>
          <w:jc w:val="center"/>
        </w:trPr>
        <w:tc>
          <w:tcPr>
            <w:tcW w:w="3230" w:type="dxa"/>
          </w:tcPr>
          <w:p w:rsidR="00813479" w:rsidRDefault="00AC753F">
            <w:r>
              <w:t>A-05</w:t>
            </w:r>
          </w:p>
        </w:tc>
        <w:tc>
          <w:tcPr>
            <w:tcW w:w="3230" w:type="dxa"/>
          </w:tcPr>
          <w:p w:rsidR="00813479" w:rsidRDefault="00AC753F">
            <w:r>
              <w:t>Foglalás törlése</w:t>
            </w:r>
          </w:p>
        </w:tc>
        <w:tc>
          <w:tcPr>
            <w:tcW w:w="3230" w:type="dxa"/>
          </w:tcPr>
          <w:p w:rsidR="00813479" w:rsidRDefault="00AC753F">
            <w:r>
              <w:t>A foglalás törlése és az időpont felszabadítása.</w:t>
            </w:r>
          </w:p>
        </w:tc>
      </w:tr>
      <w:tr w:rsidR="00813479">
        <w:trPr>
          <w:jc w:val="center"/>
        </w:trPr>
        <w:tc>
          <w:tcPr>
            <w:tcW w:w="3230" w:type="dxa"/>
          </w:tcPr>
          <w:p w:rsidR="00813479" w:rsidRDefault="00AC753F">
            <w:r>
              <w:t>A-06</w:t>
            </w:r>
          </w:p>
        </w:tc>
        <w:tc>
          <w:tcPr>
            <w:tcW w:w="3230" w:type="dxa"/>
          </w:tcPr>
          <w:p w:rsidR="00813479" w:rsidRDefault="00AC753F">
            <w:r>
              <w:t>Időpontkezelés</w:t>
            </w:r>
          </w:p>
        </w:tc>
        <w:tc>
          <w:tcPr>
            <w:tcW w:w="3230" w:type="dxa"/>
          </w:tcPr>
          <w:p w:rsidR="00813479" w:rsidRDefault="00AC753F">
            <w:r>
              <w:t>Új időpont létrehozása, szerkesztése, törlése, tömeges generálása.</w:t>
            </w:r>
          </w:p>
        </w:tc>
      </w:tr>
      <w:tr w:rsidR="00813479">
        <w:trPr>
          <w:jc w:val="center"/>
        </w:trPr>
        <w:tc>
          <w:tcPr>
            <w:tcW w:w="3230" w:type="dxa"/>
          </w:tcPr>
          <w:p w:rsidR="00813479" w:rsidRDefault="00AC753F">
            <w:r>
              <w:t>A-07</w:t>
            </w:r>
          </w:p>
        </w:tc>
        <w:tc>
          <w:tcPr>
            <w:tcW w:w="3230" w:type="dxa"/>
          </w:tcPr>
          <w:p w:rsidR="00813479" w:rsidRDefault="00AC753F">
            <w:r>
              <w:t>Dashboard és összegzések</w:t>
            </w:r>
          </w:p>
        </w:tc>
        <w:tc>
          <w:tcPr>
            <w:tcW w:w="3230" w:type="dxa"/>
          </w:tcPr>
          <w:p w:rsidR="00813479" w:rsidRDefault="00AC753F">
            <w:r>
              <w:t>Státusz statisztikák, napi és havi összesítések.</w:t>
            </w:r>
          </w:p>
        </w:tc>
      </w:tr>
      <w:tr w:rsidR="00813479">
        <w:trPr>
          <w:jc w:val="center"/>
        </w:trPr>
        <w:tc>
          <w:tcPr>
            <w:tcW w:w="3230" w:type="dxa"/>
          </w:tcPr>
          <w:p w:rsidR="00813479" w:rsidRDefault="00AC753F">
            <w:r>
              <w:t>A-08</w:t>
            </w:r>
          </w:p>
        </w:tc>
        <w:tc>
          <w:tcPr>
            <w:tcW w:w="3230" w:type="dxa"/>
          </w:tcPr>
          <w:p w:rsidR="00813479" w:rsidRDefault="00AC753F">
            <w:r>
              <w:t>Logkezelés és export</w:t>
            </w:r>
          </w:p>
        </w:tc>
        <w:tc>
          <w:tcPr>
            <w:tcW w:w="3230" w:type="dxa"/>
          </w:tcPr>
          <w:p w:rsidR="00813479" w:rsidRDefault="00AC753F">
            <w:r>
              <w:t>JSON logok szűrése és CSV export.</w:t>
            </w:r>
          </w:p>
        </w:tc>
      </w:tr>
    </w:tbl>
    <w:p w:rsidR="00813479" w:rsidRDefault="00AC753F">
      <w:pPr>
        <w:pStyle w:val="Cmsor2"/>
        <w:spacing w:before="240" w:after="120" w:line="288" w:lineRule="auto"/>
      </w:pPr>
      <w:r>
        <w:lastRenderedPageBreak/>
        <w:t>7.3 Nem funkcionális követelmények</w:t>
      </w:r>
    </w:p>
    <w:p w:rsidR="00813479" w:rsidRDefault="00AC753F">
      <w:pPr>
        <w:pStyle w:val="Felsorols"/>
        <w:spacing w:line="360" w:lineRule="auto"/>
      </w:pPr>
      <w:r>
        <w:t>Biztonság: CSRF tokenek, session regenerálás, admin fingerprint ellenőrzés, biztonsági HTTP fejlécek.</w:t>
      </w:r>
    </w:p>
    <w:p w:rsidR="00813479" w:rsidRDefault="00AC753F">
      <w:pPr>
        <w:pStyle w:val="Felsorols"/>
        <w:spacing w:line="360" w:lineRule="auto"/>
      </w:pPr>
      <w:r>
        <w:t>Megbízhatóság: tranzakcióval kezelt foglalási és átfoglalási műveletek.</w:t>
      </w:r>
    </w:p>
    <w:p w:rsidR="00813479" w:rsidRDefault="00AC753F">
      <w:pPr>
        <w:pStyle w:val="Felsorols"/>
        <w:spacing w:line="360" w:lineRule="auto"/>
      </w:pPr>
      <w:r>
        <w:t>Karbantarthatóság: rétegezett MVC szerkezet, route fájlok szétválasztása.</w:t>
      </w:r>
    </w:p>
    <w:p w:rsidR="00813479" w:rsidRDefault="00AC753F">
      <w:pPr>
        <w:pStyle w:val="Felsorols"/>
        <w:spacing w:line="360" w:lineRule="auto"/>
      </w:pPr>
      <w:r>
        <w:t>Bővíthetőség: külön admin és publikus API réteg, amely könnyen fejleszthető tovább.</w:t>
      </w:r>
    </w:p>
    <w:p w:rsidR="00813479" w:rsidRDefault="00AC753F">
      <w:pPr>
        <w:pStyle w:val="Cmsor1"/>
        <w:spacing w:before="240" w:after="120" w:line="288" w:lineRule="auto"/>
      </w:pPr>
      <w:r>
        <w:t>8. REST API dokumentáció</w:t>
      </w:r>
    </w:p>
    <w:p w:rsidR="00813479" w:rsidRDefault="00AC753F">
      <w:pPr>
        <w:spacing w:after="120" w:line="360" w:lineRule="auto"/>
      </w:pPr>
      <w:r>
        <w:t>A projekt forráskódja két API csoportot különít el: publikus végpontok és admin végpontok.</w:t>
      </w:r>
    </w:p>
    <w:p w:rsidR="00813479" w:rsidRDefault="00AC753F">
      <w:pPr>
        <w:pStyle w:val="Cmsor2"/>
        <w:spacing w:before="240" w:after="120" w:line="288" w:lineRule="auto"/>
      </w:pPr>
      <w:r>
        <w:t>8.1 Publikus API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1771"/>
        <w:gridCol w:w="4071"/>
        <w:gridCol w:w="1872"/>
        <w:gridCol w:w="2191"/>
      </w:tblGrid>
      <w:tr w:rsidR="00813479">
        <w:trPr>
          <w:jc w:val="center"/>
        </w:trPr>
        <w:tc>
          <w:tcPr>
            <w:tcW w:w="1247" w:type="dxa"/>
            <w:shd w:val="clear" w:color="auto" w:fill="D9EAF7"/>
            <w:vAlign w:val="center"/>
          </w:tcPr>
          <w:p w:rsidR="00813479" w:rsidRDefault="00AC753F">
            <w:r>
              <w:t>Metódus</w:t>
            </w:r>
          </w:p>
        </w:tc>
        <w:tc>
          <w:tcPr>
            <w:tcW w:w="2891" w:type="dxa"/>
            <w:shd w:val="clear" w:color="auto" w:fill="D9EAF7"/>
            <w:vAlign w:val="center"/>
          </w:tcPr>
          <w:p w:rsidR="00813479" w:rsidRDefault="00AC753F">
            <w:r>
              <w:t>Végpont</w:t>
            </w:r>
          </w:p>
        </w:tc>
        <w:tc>
          <w:tcPr>
            <w:tcW w:w="1928" w:type="dxa"/>
            <w:shd w:val="clear" w:color="auto" w:fill="D9EAF7"/>
            <w:vAlign w:val="center"/>
          </w:tcPr>
          <w:p w:rsidR="00813479" w:rsidRDefault="00AC753F">
            <w:r>
              <w:t>Cél</w:t>
            </w:r>
          </w:p>
        </w:tc>
        <w:tc>
          <w:tcPr>
            <w:tcW w:w="2835" w:type="dxa"/>
            <w:shd w:val="clear" w:color="auto" w:fill="D9EAF7"/>
            <w:vAlign w:val="center"/>
          </w:tcPr>
          <w:p w:rsidR="00813479" w:rsidRDefault="00AC753F">
            <w:r>
              <w:t>Fő válasz / megjegyzés</w:t>
            </w:r>
          </w:p>
        </w:tc>
      </w:tr>
      <w:tr w:rsidR="00813479">
        <w:trPr>
          <w:jc w:val="center"/>
        </w:trPr>
        <w:tc>
          <w:tcPr>
            <w:tcW w:w="2422" w:type="dxa"/>
          </w:tcPr>
          <w:p w:rsidR="00813479" w:rsidRDefault="00AC753F">
            <w:r>
              <w:t>POST</w:t>
            </w:r>
          </w:p>
        </w:tc>
        <w:tc>
          <w:tcPr>
            <w:tcW w:w="2422" w:type="dxa"/>
          </w:tcPr>
          <w:p w:rsidR="00813479" w:rsidRDefault="00AC753F">
            <w:r>
              <w:t>/api/booking-selection</w:t>
            </w:r>
          </w:p>
        </w:tc>
        <w:tc>
          <w:tcPr>
            <w:tcW w:w="2422" w:type="dxa"/>
          </w:tcPr>
          <w:p w:rsidR="00813479" w:rsidRDefault="00AC753F">
            <w:r>
              <w:t>Foglalási kiválasztás indítása</w:t>
            </w:r>
          </w:p>
        </w:tc>
        <w:tc>
          <w:tcPr>
            <w:tcW w:w="2422" w:type="dxa"/>
          </w:tcPr>
          <w:p w:rsidR="00813479" w:rsidRDefault="00AC753F">
            <w:r>
              <w:t>201, timeslot_id, expires_at, human_check</w:t>
            </w:r>
          </w:p>
        </w:tc>
      </w:tr>
      <w:tr w:rsidR="00813479">
        <w:trPr>
          <w:jc w:val="center"/>
        </w:trPr>
        <w:tc>
          <w:tcPr>
            <w:tcW w:w="2422" w:type="dxa"/>
          </w:tcPr>
          <w:p w:rsidR="00813479" w:rsidRDefault="00AC753F">
            <w:r>
              <w:t>DELETE</w:t>
            </w:r>
          </w:p>
        </w:tc>
        <w:tc>
          <w:tcPr>
            <w:tcW w:w="2422" w:type="dxa"/>
          </w:tcPr>
          <w:p w:rsidR="00813479" w:rsidRDefault="00AC753F">
            <w:r>
              <w:t>/api/booking-selection</w:t>
            </w:r>
          </w:p>
        </w:tc>
        <w:tc>
          <w:tcPr>
            <w:tcW w:w="2422" w:type="dxa"/>
          </w:tcPr>
          <w:p w:rsidR="00813479" w:rsidRDefault="00AC753F">
            <w:r>
              <w:t>Kiválasztás törlése</w:t>
            </w:r>
          </w:p>
        </w:tc>
        <w:tc>
          <w:tcPr>
            <w:tcW w:w="2422" w:type="dxa"/>
          </w:tcPr>
          <w:p w:rsidR="00813479" w:rsidRDefault="00AC753F">
            <w:r>
              <w:t>200 success</w:t>
            </w:r>
          </w:p>
        </w:tc>
      </w:tr>
      <w:tr w:rsidR="00813479">
        <w:trPr>
          <w:jc w:val="center"/>
        </w:trPr>
        <w:tc>
          <w:tcPr>
            <w:tcW w:w="2422" w:type="dxa"/>
          </w:tcPr>
          <w:p w:rsidR="00813479" w:rsidRDefault="00AC753F">
            <w:r>
              <w:t>POST</w:t>
            </w:r>
          </w:p>
        </w:tc>
        <w:tc>
          <w:tcPr>
            <w:tcW w:w="2422" w:type="dxa"/>
          </w:tcPr>
          <w:p w:rsidR="00813479" w:rsidRDefault="00AC753F">
            <w:r>
              <w:t>/api/appointments</w:t>
            </w:r>
          </w:p>
        </w:tc>
        <w:tc>
          <w:tcPr>
            <w:tcW w:w="2422" w:type="dxa"/>
          </w:tcPr>
          <w:p w:rsidR="00813479" w:rsidRDefault="00AC753F">
            <w:r>
              <w:t>Foglalás létrehozása</w:t>
            </w:r>
          </w:p>
        </w:tc>
        <w:tc>
          <w:tcPr>
            <w:tcW w:w="2422" w:type="dxa"/>
          </w:tcPr>
          <w:p w:rsidR="00813479" w:rsidRDefault="00AC753F">
            <w:r>
              <w:t>201 success, redirect vagy 409/422 hiba</w:t>
            </w:r>
          </w:p>
        </w:tc>
      </w:tr>
      <w:tr w:rsidR="00813479">
        <w:trPr>
          <w:jc w:val="center"/>
        </w:trPr>
        <w:tc>
          <w:tcPr>
            <w:tcW w:w="2422" w:type="dxa"/>
          </w:tcPr>
          <w:p w:rsidR="00813479" w:rsidRDefault="00AC753F">
            <w:r>
              <w:t>GET</w:t>
            </w:r>
          </w:p>
        </w:tc>
        <w:tc>
          <w:tcPr>
            <w:tcW w:w="2422" w:type="dxa"/>
          </w:tcPr>
          <w:p w:rsidR="00813479" w:rsidRDefault="00AC753F">
            <w:r>
              <w:t>/api/availability/months</w:t>
            </w:r>
          </w:p>
        </w:tc>
        <w:tc>
          <w:tcPr>
            <w:tcW w:w="2422" w:type="dxa"/>
          </w:tcPr>
          <w:p w:rsidR="00813479" w:rsidRDefault="00AC753F">
            <w:r>
              <w:t>Szabad hónapok</w:t>
            </w:r>
          </w:p>
        </w:tc>
        <w:tc>
          <w:tcPr>
            <w:tcW w:w="2422" w:type="dxa"/>
          </w:tcPr>
          <w:p w:rsidR="00813479" w:rsidRDefault="00AC753F">
            <w:r>
              <w:t>YYYY-MM lista</w:t>
            </w:r>
          </w:p>
        </w:tc>
      </w:tr>
      <w:tr w:rsidR="00813479">
        <w:trPr>
          <w:jc w:val="center"/>
        </w:trPr>
        <w:tc>
          <w:tcPr>
            <w:tcW w:w="2422" w:type="dxa"/>
          </w:tcPr>
          <w:p w:rsidR="00813479" w:rsidRDefault="00AC753F">
            <w:r>
              <w:t>GET</w:t>
            </w:r>
          </w:p>
        </w:tc>
        <w:tc>
          <w:tcPr>
            <w:tcW w:w="2422" w:type="dxa"/>
          </w:tcPr>
          <w:p w:rsidR="00813479" w:rsidRDefault="00AC753F">
            <w:r>
              <w:t>/api/availability/days?month=YYYY-MM</w:t>
            </w:r>
          </w:p>
        </w:tc>
        <w:tc>
          <w:tcPr>
            <w:tcW w:w="2422" w:type="dxa"/>
          </w:tcPr>
          <w:p w:rsidR="00813479" w:rsidRDefault="00AC753F">
            <w:r>
              <w:t>Szabad napok egy hónapban</w:t>
            </w:r>
          </w:p>
        </w:tc>
        <w:tc>
          <w:tcPr>
            <w:tcW w:w="2422" w:type="dxa"/>
          </w:tcPr>
          <w:p w:rsidR="00813479" w:rsidRDefault="00AC753F">
            <w:r>
              <w:t>Dátumlista vagy 422</w:t>
            </w:r>
          </w:p>
        </w:tc>
      </w:tr>
      <w:tr w:rsidR="00813479">
        <w:trPr>
          <w:jc w:val="center"/>
        </w:trPr>
        <w:tc>
          <w:tcPr>
            <w:tcW w:w="2422" w:type="dxa"/>
          </w:tcPr>
          <w:p w:rsidR="00813479" w:rsidRDefault="00AC753F">
            <w:r>
              <w:t>GET</w:t>
            </w:r>
          </w:p>
        </w:tc>
        <w:tc>
          <w:tcPr>
            <w:tcW w:w="2422" w:type="dxa"/>
          </w:tcPr>
          <w:p w:rsidR="00813479" w:rsidRDefault="00AC753F">
            <w:r>
              <w:t>/api/availability/timeslots?date=YYYY-MM-DD</w:t>
            </w:r>
          </w:p>
        </w:tc>
        <w:tc>
          <w:tcPr>
            <w:tcW w:w="2422" w:type="dxa"/>
          </w:tcPr>
          <w:p w:rsidR="00813479" w:rsidRDefault="00AC753F">
            <w:r>
              <w:t>Napi idősávok</w:t>
            </w:r>
          </w:p>
        </w:tc>
        <w:tc>
          <w:tcPr>
            <w:tcW w:w="2422" w:type="dxa"/>
          </w:tcPr>
          <w:p w:rsidR="00813479" w:rsidRDefault="00AC753F">
            <w:r>
              <w:t>Idősáv lista</w:t>
            </w:r>
          </w:p>
        </w:tc>
      </w:tr>
      <w:tr w:rsidR="00813479">
        <w:trPr>
          <w:jc w:val="center"/>
        </w:trPr>
        <w:tc>
          <w:tcPr>
            <w:tcW w:w="2422" w:type="dxa"/>
          </w:tcPr>
          <w:p w:rsidR="00813479" w:rsidRDefault="00AC753F">
            <w:r>
              <w:t>GET</w:t>
            </w:r>
          </w:p>
        </w:tc>
        <w:tc>
          <w:tcPr>
            <w:tcW w:w="2422" w:type="dxa"/>
          </w:tcPr>
          <w:p w:rsidR="00813479" w:rsidRDefault="00AC753F">
            <w:r>
              <w:t>/api/availability/timeslot/{id}</w:t>
            </w:r>
          </w:p>
        </w:tc>
        <w:tc>
          <w:tcPr>
            <w:tcW w:w="2422" w:type="dxa"/>
          </w:tcPr>
          <w:p w:rsidR="00813479" w:rsidRDefault="00AC753F">
            <w:r>
              <w:t>Konkrét időpont lekérése</w:t>
            </w:r>
          </w:p>
        </w:tc>
        <w:tc>
          <w:tcPr>
            <w:tcW w:w="2422" w:type="dxa"/>
          </w:tcPr>
          <w:p w:rsidR="00813479" w:rsidRDefault="00AC753F">
            <w:r>
              <w:t>available mezővel</w:t>
            </w:r>
          </w:p>
        </w:tc>
      </w:tr>
    </w:tbl>
    <w:p w:rsidR="00813479" w:rsidRDefault="00AC753F">
      <w:pPr>
        <w:pStyle w:val="Cmsor2"/>
        <w:spacing w:before="240" w:after="120" w:line="288" w:lineRule="auto"/>
      </w:pPr>
      <w:r>
        <w:t>8.2 Admin API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2243"/>
        <w:gridCol w:w="2831"/>
        <w:gridCol w:w="2214"/>
        <w:gridCol w:w="2617"/>
      </w:tblGrid>
      <w:tr w:rsidR="00813479">
        <w:trPr>
          <w:jc w:val="center"/>
        </w:trPr>
        <w:tc>
          <w:tcPr>
            <w:tcW w:w="1247" w:type="dxa"/>
            <w:shd w:val="clear" w:color="auto" w:fill="D9EAF7"/>
            <w:vAlign w:val="center"/>
          </w:tcPr>
          <w:p w:rsidR="00813479" w:rsidRDefault="00AC753F">
            <w:r>
              <w:t>Metódus</w:t>
            </w:r>
          </w:p>
        </w:tc>
        <w:tc>
          <w:tcPr>
            <w:tcW w:w="2891" w:type="dxa"/>
            <w:shd w:val="clear" w:color="auto" w:fill="D9EAF7"/>
            <w:vAlign w:val="center"/>
          </w:tcPr>
          <w:p w:rsidR="00813479" w:rsidRDefault="00AC753F">
            <w:r>
              <w:t>Végpont</w:t>
            </w:r>
          </w:p>
        </w:tc>
        <w:tc>
          <w:tcPr>
            <w:tcW w:w="1928" w:type="dxa"/>
            <w:shd w:val="clear" w:color="auto" w:fill="D9EAF7"/>
            <w:vAlign w:val="center"/>
          </w:tcPr>
          <w:p w:rsidR="00813479" w:rsidRDefault="00AC753F">
            <w:r>
              <w:t>Cél</w:t>
            </w:r>
          </w:p>
        </w:tc>
        <w:tc>
          <w:tcPr>
            <w:tcW w:w="2835" w:type="dxa"/>
            <w:shd w:val="clear" w:color="auto" w:fill="D9EAF7"/>
            <w:vAlign w:val="center"/>
          </w:tcPr>
          <w:p w:rsidR="00813479" w:rsidRDefault="00AC753F">
            <w:r>
              <w:t>Fő válasz / megjegyzés</w:t>
            </w:r>
          </w:p>
        </w:tc>
      </w:tr>
      <w:tr w:rsidR="00813479">
        <w:trPr>
          <w:jc w:val="center"/>
        </w:trPr>
        <w:tc>
          <w:tcPr>
            <w:tcW w:w="2422" w:type="dxa"/>
          </w:tcPr>
          <w:p w:rsidR="00813479" w:rsidRDefault="00AC753F">
            <w:r>
              <w:t>GET</w:t>
            </w:r>
          </w:p>
        </w:tc>
        <w:tc>
          <w:tcPr>
            <w:tcW w:w="2422" w:type="dxa"/>
          </w:tcPr>
          <w:p w:rsidR="00813479" w:rsidRDefault="00AC753F">
            <w:r>
              <w:t>/api/appointments</w:t>
            </w:r>
          </w:p>
        </w:tc>
        <w:tc>
          <w:tcPr>
            <w:tcW w:w="2422" w:type="dxa"/>
          </w:tcPr>
          <w:p w:rsidR="00813479" w:rsidRDefault="00AC753F">
            <w:r>
              <w:t>Foglalások listázása</w:t>
            </w:r>
          </w:p>
        </w:tc>
        <w:tc>
          <w:tcPr>
            <w:tcW w:w="2422" w:type="dxa"/>
          </w:tcPr>
          <w:p w:rsidR="00813479" w:rsidRDefault="00AC753F">
            <w:r>
              <w:t>status és month szűrés támogatott</w:t>
            </w:r>
          </w:p>
        </w:tc>
      </w:tr>
      <w:tr w:rsidR="00813479">
        <w:trPr>
          <w:jc w:val="center"/>
        </w:trPr>
        <w:tc>
          <w:tcPr>
            <w:tcW w:w="2422" w:type="dxa"/>
          </w:tcPr>
          <w:p w:rsidR="00813479" w:rsidRDefault="00AC753F">
            <w:r>
              <w:t>GET</w:t>
            </w:r>
          </w:p>
        </w:tc>
        <w:tc>
          <w:tcPr>
            <w:tcW w:w="2422" w:type="dxa"/>
          </w:tcPr>
          <w:p w:rsidR="00813479" w:rsidRDefault="00AC753F">
            <w:r>
              <w:t>/api/appointments/{id}</w:t>
            </w:r>
          </w:p>
        </w:tc>
        <w:tc>
          <w:tcPr>
            <w:tcW w:w="2422" w:type="dxa"/>
          </w:tcPr>
          <w:p w:rsidR="00813479" w:rsidRDefault="00AC753F">
            <w:r>
              <w:t>Egy foglalás lekérése</w:t>
            </w:r>
          </w:p>
        </w:tc>
        <w:tc>
          <w:tcPr>
            <w:tcW w:w="2422" w:type="dxa"/>
          </w:tcPr>
          <w:p w:rsidR="00813479" w:rsidRDefault="00AC753F">
            <w:r>
              <w:t>404 esetén not_found</w:t>
            </w:r>
          </w:p>
        </w:tc>
      </w:tr>
      <w:tr w:rsidR="00813479">
        <w:trPr>
          <w:jc w:val="center"/>
        </w:trPr>
        <w:tc>
          <w:tcPr>
            <w:tcW w:w="2422" w:type="dxa"/>
          </w:tcPr>
          <w:p w:rsidR="00813479" w:rsidRDefault="00AC753F">
            <w:r>
              <w:t>PATCH/PUT</w:t>
            </w:r>
          </w:p>
        </w:tc>
        <w:tc>
          <w:tcPr>
            <w:tcW w:w="2422" w:type="dxa"/>
          </w:tcPr>
          <w:p w:rsidR="00813479" w:rsidRDefault="00AC753F">
            <w:r>
              <w:t>/api/appointments/{id}</w:t>
            </w:r>
          </w:p>
        </w:tc>
        <w:tc>
          <w:tcPr>
            <w:tcW w:w="2422" w:type="dxa"/>
          </w:tcPr>
          <w:p w:rsidR="00813479" w:rsidRDefault="00AC753F">
            <w:r>
              <w:t>Státusz módosítás / átfoglalás</w:t>
            </w:r>
          </w:p>
        </w:tc>
        <w:tc>
          <w:tcPr>
            <w:tcW w:w="2422" w:type="dxa"/>
          </w:tcPr>
          <w:p w:rsidR="00813479" w:rsidRDefault="00AC753F">
            <w:r>
              <w:t>422, 409 vagy success</w:t>
            </w:r>
          </w:p>
        </w:tc>
      </w:tr>
      <w:tr w:rsidR="00813479">
        <w:trPr>
          <w:jc w:val="center"/>
        </w:trPr>
        <w:tc>
          <w:tcPr>
            <w:tcW w:w="2422" w:type="dxa"/>
          </w:tcPr>
          <w:p w:rsidR="00813479" w:rsidRDefault="00AC753F">
            <w:r>
              <w:t>DELETE</w:t>
            </w:r>
          </w:p>
        </w:tc>
        <w:tc>
          <w:tcPr>
            <w:tcW w:w="2422" w:type="dxa"/>
          </w:tcPr>
          <w:p w:rsidR="00813479" w:rsidRDefault="00AC753F">
            <w:r>
              <w:t>/api/appointments/{id}</w:t>
            </w:r>
          </w:p>
        </w:tc>
        <w:tc>
          <w:tcPr>
            <w:tcW w:w="2422" w:type="dxa"/>
          </w:tcPr>
          <w:p w:rsidR="00813479" w:rsidRDefault="00AC753F">
            <w:r>
              <w:t>Foglalás törlése</w:t>
            </w:r>
          </w:p>
        </w:tc>
        <w:tc>
          <w:tcPr>
            <w:tcW w:w="2422" w:type="dxa"/>
          </w:tcPr>
          <w:p w:rsidR="00813479" w:rsidRDefault="00AC753F">
            <w:r>
              <w:t>success vagy 404</w:t>
            </w:r>
          </w:p>
        </w:tc>
      </w:tr>
      <w:tr w:rsidR="00813479">
        <w:trPr>
          <w:jc w:val="center"/>
        </w:trPr>
        <w:tc>
          <w:tcPr>
            <w:tcW w:w="2422" w:type="dxa"/>
          </w:tcPr>
          <w:p w:rsidR="00813479" w:rsidRDefault="00AC753F">
            <w:r>
              <w:t>GET</w:t>
            </w:r>
          </w:p>
        </w:tc>
        <w:tc>
          <w:tcPr>
            <w:tcW w:w="2422" w:type="dxa"/>
          </w:tcPr>
          <w:p w:rsidR="00813479" w:rsidRDefault="00AC753F">
            <w:r>
              <w:t>/api/timeslots</w:t>
            </w:r>
          </w:p>
        </w:tc>
        <w:tc>
          <w:tcPr>
            <w:tcW w:w="2422" w:type="dxa"/>
          </w:tcPr>
          <w:p w:rsidR="00813479" w:rsidRDefault="00AC753F">
            <w:r>
              <w:t>Időpontok listázása</w:t>
            </w:r>
          </w:p>
        </w:tc>
        <w:tc>
          <w:tcPr>
            <w:tcW w:w="2422" w:type="dxa"/>
          </w:tcPr>
          <w:p w:rsidR="00813479" w:rsidRDefault="00AC753F">
            <w:r>
              <w:t>month szűrés támogatott</w:t>
            </w:r>
          </w:p>
        </w:tc>
      </w:tr>
      <w:tr w:rsidR="00813479">
        <w:trPr>
          <w:jc w:val="center"/>
        </w:trPr>
        <w:tc>
          <w:tcPr>
            <w:tcW w:w="2422" w:type="dxa"/>
          </w:tcPr>
          <w:p w:rsidR="00813479" w:rsidRDefault="00AC753F">
            <w:r>
              <w:t>GET</w:t>
            </w:r>
          </w:p>
        </w:tc>
        <w:tc>
          <w:tcPr>
            <w:tcW w:w="2422" w:type="dxa"/>
          </w:tcPr>
          <w:p w:rsidR="00813479" w:rsidRDefault="00AC753F">
            <w:r>
              <w:t>/api/timeslots/{id}</w:t>
            </w:r>
          </w:p>
        </w:tc>
        <w:tc>
          <w:tcPr>
            <w:tcW w:w="2422" w:type="dxa"/>
          </w:tcPr>
          <w:p w:rsidR="00813479" w:rsidRDefault="00AC753F">
            <w:r>
              <w:t>Időpont lekérése</w:t>
            </w:r>
          </w:p>
        </w:tc>
        <w:tc>
          <w:tcPr>
            <w:tcW w:w="2422" w:type="dxa"/>
          </w:tcPr>
          <w:p w:rsidR="00813479" w:rsidRDefault="00AC753F">
            <w:r>
              <w:t>404 lehet</w:t>
            </w:r>
          </w:p>
        </w:tc>
      </w:tr>
      <w:tr w:rsidR="00813479">
        <w:trPr>
          <w:jc w:val="center"/>
        </w:trPr>
        <w:tc>
          <w:tcPr>
            <w:tcW w:w="2422" w:type="dxa"/>
          </w:tcPr>
          <w:p w:rsidR="00813479" w:rsidRDefault="00AC753F">
            <w:r>
              <w:t>POST</w:t>
            </w:r>
          </w:p>
        </w:tc>
        <w:tc>
          <w:tcPr>
            <w:tcW w:w="2422" w:type="dxa"/>
          </w:tcPr>
          <w:p w:rsidR="00813479" w:rsidRDefault="00AC753F">
            <w:r>
              <w:t>/api/timeslots</w:t>
            </w:r>
          </w:p>
        </w:tc>
        <w:tc>
          <w:tcPr>
            <w:tcW w:w="2422" w:type="dxa"/>
          </w:tcPr>
          <w:p w:rsidR="00813479" w:rsidRDefault="00AC753F">
            <w:r>
              <w:t xml:space="preserve">Új időpont </w:t>
            </w:r>
            <w:r>
              <w:lastRenderedPageBreak/>
              <w:t>létrehozása</w:t>
            </w:r>
          </w:p>
        </w:tc>
        <w:tc>
          <w:tcPr>
            <w:tcW w:w="2422" w:type="dxa"/>
          </w:tcPr>
          <w:p w:rsidR="00813479" w:rsidRDefault="00AC753F">
            <w:r>
              <w:lastRenderedPageBreak/>
              <w:t>201 created</w:t>
            </w:r>
          </w:p>
        </w:tc>
      </w:tr>
      <w:tr w:rsidR="00813479">
        <w:trPr>
          <w:jc w:val="center"/>
        </w:trPr>
        <w:tc>
          <w:tcPr>
            <w:tcW w:w="2422" w:type="dxa"/>
          </w:tcPr>
          <w:p w:rsidR="00813479" w:rsidRDefault="00AC753F">
            <w:r>
              <w:lastRenderedPageBreak/>
              <w:t>PATCH/PUT</w:t>
            </w:r>
          </w:p>
        </w:tc>
        <w:tc>
          <w:tcPr>
            <w:tcW w:w="2422" w:type="dxa"/>
          </w:tcPr>
          <w:p w:rsidR="00813479" w:rsidRDefault="00AC753F">
            <w:r>
              <w:t>/api/timeslots/{id}</w:t>
            </w:r>
          </w:p>
        </w:tc>
        <w:tc>
          <w:tcPr>
            <w:tcW w:w="2422" w:type="dxa"/>
          </w:tcPr>
          <w:p w:rsidR="00813479" w:rsidRDefault="00AC753F">
            <w:r>
              <w:t>Időpont módosítása</w:t>
            </w:r>
          </w:p>
        </w:tc>
        <w:tc>
          <w:tcPr>
            <w:tcW w:w="2422" w:type="dxa"/>
          </w:tcPr>
          <w:p w:rsidR="00813479" w:rsidRDefault="00AC753F">
            <w:r>
              <w:t>konfliktus esetén 409</w:t>
            </w:r>
          </w:p>
        </w:tc>
      </w:tr>
      <w:tr w:rsidR="00813479">
        <w:trPr>
          <w:jc w:val="center"/>
        </w:trPr>
        <w:tc>
          <w:tcPr>
            <w:tcW w:w="2422" w:type="dxa"/>
          </w:tcPr>
          <w:p w:rsidR="00813479" w:rsidRDefault="00AC753F">
            <w:r>
              <w:t>DELETE</w:t>
            </w:r>
          </w:p>
        </w:tc>
        <w:tc>
          <w:tcPr>
            <w:tcW w:w="2422" w:type="dxa"/>
          </w:tcPr>
          <w:p w:rsidR="00813479" w:rsidRDefault="00AC753F">
            <w:r>
              <w:t>/api/timeslots/{id}</w:t>
            </w:r>
          </w:p>
        </w:tc>
        <w:tc>
          <w:tcPr>
            <w:tcW w:w="2422" w:type="dxa"/>
          </w:tcPr>
          <w:p w:rsidR="00813479" w:rsidRDefault="00AC753F">
            <w:r>
              <w:t>Időpont törlése</w:t>
            </w:r>
          </w:p>
        </w:tc>
        <w:tc>
          <w:tcPr>
            <w:tcW w:w="2422" w:type="dxa"/>
          </w:tcPr>
          <w:p w:rsidR="00813479" w:rsidRDefault="00AC753F">
            <w:r>
              <w:t>timeslot_in_use esetén 409</w:t>
            </w:r>
          </w:p>
        </w:tc>
      </w:tr>
      <w:tr w:rsidR="00813479">
        <w:trPr>
          <w:jc w:val="center"/>
        </w:trPr>
        <w:tc>
          <w:tcPr>
            <w:tcW w:w="2422" w:type="dxa"/>
          </w:tcPr>
          <w:p w:rsidR="00813479" w:rsidRDefault="00AC753F">
            <w:r>
              <w:t>POST</w:t>
            </w:r>
          </w:p>
        </w:tc>
        <w:tc>
          <w:tcPr>
            <w:tcW w:w="2422" w:type="dxa"/>
          </w:tcPr>
          <w:p w:rsidR="00813479" w:rsidRDefault="00AC753F">
            <w:r>
              <w:t>/api/timeslots/generate</w:t>
            </w:r>
          </w:p>
        </w:tc>
        <w:tc>
          <w:tcPr>
            <w:tcW w:w="2422" w:type="dxa"/>
          </w:tcPr>
          <w:p w:rsidR="00813479" w:rsidRDefault="00AC753F">
            <w:r>
              <w:t>Időpontok tömeges generálása</w:t>
            </w:r>
          </w:p>
        </w:tc>
        <w:tc>
          <w:tcPr>
            <w:tcW w:w="2422" w:type="dxa"/>
          </w:tcPr>
          <w:p w:rsidR="00813479" w:rsidRDefault="00AC753F">
            <w:r>
              <w:t>start-end intervallum alapján</w:t>
            </w:r>
          </w:p>
        </w:tc>
      </w:tr>
      <w:tr w:rsidR="00813479">
        <w:trPr>
          <w:jc w:val="center"/>
        </w:trPr>
        <w:tc>
          <w:tcPr>
            <w:tcW w:w="2422" w:type="dxa"/>
          </w:tcPr>
          <w:p w:rsidR="00813479" w:rsidRDefault="00AC753F">
            <w:r>
              <w:t>POST</w:t>
            </w:r>
          </w:p>
        </w:tc>
        <w:tc>
          <w:tcPr>
            <w:tcW w:w="2422" w:type="dxa"/>
          </w:tcPr>
          <w:p w:rsidR="00813479" w:rsidRDefault="00AC753F">
            <w:r>
              <w:t>/api/timeslots/refresh</w:t>
            </w:r>
          </w:p>
        </w:tc>
        <w:tc>
          <w:tcPr>
            <w:tcW w:w="2422" w:type="dxa"/>
          </w:tcPr>
          <w:p w:rsidR="00813479" w:rsidRDefault="00AC753F">
            <w:r>
              <w:t>Érvénytelen idősávok törlése</w:t>
            </w:r>
          </w:p>
        </w:tc>
        <w:tc>
          <w:tcPr>
            <w:tcW w:w="2422" w:type="dxa"/>
          </w:tcPr>
          <w:p w:rsidR="00813479" w:rsidRDefault="00AC753F">
            <w:r>
              <w:t>hétvége / nyitvatartási időn kívüli rekordok</w:t>
            </w:r>
          </w:p>
        </w:tc>
      </w:tr>
      <w:tr w:rsidR="00813479">
        <w:trPr>
          <w:jc w:val="center"/>
        </w:trPr>
        <w:tc>
          <w:tcPr>
            <w:tcW w:w="2422" w:type="dxa"/>
          </w:tcPr>
          <w:p w:rsidR="00813479" w:rsidRDefault="00AC753F">
            <w:r>
              <w:t>GET</w:t>
            </w:r>
          </w:p>
        </w:tc>
        <w:tc>
          <w:tcPr>
            <w:tcW w:w="2422" w:type="dxa"/>
          </w:tcPr>
          <w:p w:rsidR="00813479" w:rsidRDefault="00AC753F">
            <w:r>
              <w:t>/api/dashboard/summary</w:t>
            </w:r>
          </w:p>
        </w:tc>
        <w:tc>
          <w:tcPr>
            <w:tcW w:w="2422" w:type="dxa"/>
          </w:tcPr>
          <w:p w:rsidR="00813479" w:rsidRDefault="00AC753F">
            <w:r>
              <w:t>Összegző statisztikák</w:t>
            </w:r>
          </w:p>
        </w:tc>
        <w:tc>
          <w:tcPr>
            <w:tcW w:w="2422" w:type="dxa"/>
          </w:tcPr>
          <w:p w:rsidR="00813479" w:rsidRDefault="00AC753F">
            <w:r>
              <w:t>státusz és napi összesítés</w:t>
            </w:r>
          </w:p>
        </w:tc>
      </w:tr>
      <w:tr w:rsidR="00813479">
        <w:trPr>
          <w:jc w:val="center"/>
        </w:trPr>
        <w:tc>
          <w:tcPr>
            <w:tcW w:w="2422" w:type="dxa"/>
          </w:tcPr>
          <w:p w:rsidR="00813479" w:rsidRDefault="00AC753F">
            <w:r>
              <w:t>GET</w:t>
            </w:r>
          </w:p>
        </w:tc>
        <w:tc>
          <w:tcPr>
            <w:tcW w:w="2422" w:type="dxa"/>
          </w:tcPr>
          <w:p w:rsidR="00813479" w:rsidRDefault="00AC753F">
            <w:r>
              <w:t>/api/dashboard/charts</w:t>
            </w:r>
          </w:p>
        </w:tc>
        <w:tc>
          <w:tcPr>
            <w:tcW w:w="2422" w:type="dxa"/>
          </w:tcPr>
          <w:p w:rsidR="00813479" w:rsidRDefault="00AC753F">
            <w:r>
              <w:t>Dashboard grafikon adatok</w:t>
            </w:r>
          </w:p>
        </w:tc>
        <w:tc>
          <w:tcPr>
            <w:tcW w:w="2422" w:type="dxa"/>
          </w:tcPr>
          <w:p w:rsidR="00813479" w:rsidRDefault="00AC753F">
            <w:r>
              <w:t>havi és heti bontások</w:t>
            </w:r>
          </w:p>
        </w:tc>
      </w:tr>
    </w:tbl>
    <w:p w:rsidR="00813479" w:rsidRDefault="00AC753F">
      <w:pPr>
        <w:pStyle w:val="Cmsor2"/>
        <w:spacing w:before="240" w:after="120" w:line="288" w:lineRule="auto"/>
      </w:pPr>
      <w:r>
        <w:t>8.3 Válaszkódok és hibakezelés</w:t>
      </w:r>
    </w:p>
    <w:p w:rsidR="00813479" w:rsidRDefault="00AC753F">
      <w:pPr>
        <w:pStyle w:val="Felsorols"/>
        <w:spacing w:line="360" w:lineRule="auto"/>
      </w:pPr>
      <w:r>
        <w:t>200 OK - sikeres lekérdezés vagy törlés.</w:t>
      </w:r>
    </w:p>
    <w:p w:rsidR="00813479" w:rsidRDefault="00AC753F">
      <w:pPr>
        <w:pStyle w:val="Felsorols"/>
        <w:spacing w:line="360" w:lineRule="auto"/>
      </w:pPr>
      <w:r>
        <w:t>201 Created - új foglalás vagy új időpont sikeres létrehozása.</w:t>
      </w:r>
    </w:p>
    <w:p w:rsidR="00813479" w:rsidRDefault="00AC753F">
      <w:pPr>
        <w:pStyle w:val="Felsorols"/>
        <w:spacing w:line="360" w:lineRule="auto"/>
      </w:pPr>
      <w:r>
        <w:t>401 Unauthorized - admin jogosultság hiánya vagy lejárt session.</w:t>
      </w:r>
    </w:p>
    <w:p w:rsidR="00813479" w:rsidRDefault="00AC753F">
      <w:pPr>
        <w:pStyle w:val="Felsorols"/>
        <w:spacing w:line="360" w:lineRule="auto"/>
      </w:pPr>
      <w:r>
        <w:t>404 Not Found - nem létező foglalás vagy időpont.</w:t>
      </w:r>
    </w:p>
    <w:p w:rsidR="00813479" w:rsidRDefault="00AC753F">
      <w:pPr>
        <w:pStyle w:val="Felsorols"/>
        <w:spacing w:line="360" w:lineRule="auto"/>
      </w:pPr>
      <w:r>
        <w:t>409 Conflict - már foglalt időpont, időpontütközés vagy használatban lévő idősáv.</w:t>
      </w:r>
    </w:p>
    <w:p w:rsidR="00813479" w:rsidRDefault="00AC753F">
      <w:pPr>
        <w:pStyle w:val="Felsorols"/>
        <w:spacing w:line="360" w:lineRule="auto"/>
      </w:pPr>
      <w:r>
        <w:t>419 - hibás vagy hiányzó CSRF / form token.</w:t>
      </w:r>
    </w:p>
    <w:p w:rsidR="00813479" w:rsidRDefault="00AC753F">
      <w:pPr>
        <w:pStyle w:val="Felsorols"/>
        <w:spacing w:line="360" w:lineRule="auto"/>
      </w:pPr>
      <w:r>
        <w:t>422 Unprocessable Entity - formai vagy üzleti validációs hiba.</w:t>
      </w:r>
    </w:p>
    <w:p w:rsidR="00813479" w:rsidRDefault="00AC753F">
      <w:pPr>
        <w:pStyle w:val="Cmsor1"/>
        <w:spacing w:before="240" w:after="120" w:line="288" w:lineRule="auto"/>
      </w:pPr>
      <w:r>
        <w:t>9. Biztonság, validáció és naplózás</w:t>
      </w:r>
    </w:p>
    <w:p w:rsidR="00813479" w:rsidRDefault="00AC753F">
      <w:pPr>
        <w:pStyle w:val="Cmsor2"/>
        <w:spacing w:before="240" w:after="120" w:line="288" w:lineRule="auto"/>
      </w:pPr>
      <w:r>
        <w:t>9.1 Biztonsági megoldások</w:t>
      </w:r>
    </w:p>
    <w:p w:rsidR="00813479" w:rsidRDefault="00AC753F">
      <w:pPr>
        <w:pStyle w:val="Felsorols"/>
        <w:spacing w:line="360" w:lineRule="auto"/>
      </w:pPr>
      <w:r>
        <w:t>Session sütik strict, httponly és samesite=Strict beállítással indulnak.</w:t>
      </w:r>
    </w:p>
    <w:p w:rsidR="00813479" w:rsidRDefault="00AC753F">
      <w:pPr>
        <w:pStyle w:val="Felsorols"/>
        <w:spacing w:line="360" w:lineRule="auto"/>
      </w:pPr>
      <w:r>
        <w:t>Az admin bejelentkezés után session_regenerate_id(true) hívás történik.</w:t>
      </w:r>
    </w:p>
    <w:p w:rsidR="00813479" w:rsidRDefault="00AC753F">
      <w:pPr>
        <w:pStyle w:val="Felsorols"/>
        <w:spacing w:line="360" w:lineRule="auto"/>
      </w:pPr>
      <w:r>
        <w:t>Az admin session IP-címhez és User-Agent értékhez kötött.</w:t>
      </w:r>
    </w:p>
    <w:p w:rsidR="00813479" w:rsidRDefault="00AC753F">
      <w:pPr>
        <w:pStyle w:val="Felsorols"/>
        <w:spacing w:line="360" w:lineRule="auto"/>
      </w:pPr>
      <w:r>
        <w:t>30 perc inaktivitás után az admin session lejár.</w:t>
      </w:r>
    </w:p>
    <w:p w:rsidR="00813479" w:rsidRDefault="00AC753F">
      <w:pPr>
        <w:pStyle w:val="Felsorols"/>
        <w:spacing w:line="360" w:lineRule="auto"/>
      </w:pPr>
      <w:r>
        <w:t>Módosító admin API műveleteknél kötelező az X-CSRF-Token fejléc.</w:t>
      </w:r>
    </w:p>
    <w:p w:rsidR="00813479" w:rsidRDefault="00AC753F">
      <w:pPr>
        <w:pStyle w:val="Felsorols"/>
        <w:spacing w:line="360" w:lineRule="auto"/>
      </w:pPr>
      <w:r>
        <w:t>A publikus foglalási űrlap külön form_token ellenőrzést használ.</w:t>
      </w:r>
    </w:p>
    <w:p w:rsidR="00813479" w:rsidRDefault="00AC753F">
      <w:pPr>
        <w:pStyle w:val="Felsorols"/>
        <w:spacing w:line="360" w:lineRule="auto"/>
      </w:pPr>
      <w:r>
        <w:t>A rendszer biztonsági HTTP fejléceket állít be: X-Frame-Options, X-Content-Type-Options, Referrer-Policy, Content-Security-Policy.</w:t>
      </w:r>
    </w:p>
    <w:p w:rsidR="00813479" w:rsidRDefault="00AC753F">
      <w:pPr>
        <w:pStyle w:val="Cmsor2"/>
        <w:spacing w:before="240" w:after="120" w:line="288" w:lineRule="auto"/>
      </w:pPr>
      <w:r>
        <w:lastRenderedPageBreak/>
        <w:t>9.2 Validáció</w:t>
      </w:r>
    </w:p>
    <w:p w:rsidR="00813479" w:rsidRDefault="00AC753F">
      <w:pPr>
        <w:pStyle w:val="Felsorols"/>
        <w:spacing w:line="360" w:lineRule="auto"/>
      </w:pPr>
      <w:r>
        <w:t>A publikus foglalási folyamat ellenőrzi a név, email, telefonszám, idősáv és human check mezőket.</w:t>
      </w:r>
    </w:p>
    <w:p w:rsidR="00813479" w:rsidRDefault="00AC753F">
      <w:pPr>
        <w:pStyle w:val="Felsorols"/>
        <w:spacing w:line="360" w:lineRule="auto"/>
      </w:pPr>
      <w:r>
        <w:t>A rendszer spam honeypot mezőt használ a bot alapú beküldések szűrésére.</w:t>
      </w:r>
    </w:p>
    <w:p w:rsidR="00813479" w:rsidRDefault="00AC753F">
      <w:pPr>
        <w:pStyle w:val="Felsorols"/>
        <w:spacing w:line="360" w:lineRule="auto"/>
      </w:pPr>
      <w:r>
        <w:t>Az admin API ellenőrzi a státuszértékeket, a hónapformátumot, az évformátumot és a dátum-idő formátumot.</w:t>
      </w:r>
    </w:p>
    <w:p w:rsidR="00813479" w:rsidRDefault="00AC753F">
      <w:pPr>
        <w:pStyle w:val="Cmsor2"/>
        <w:spacing w:before="240" w:after="120" w:line="288" w:lineRule="auto"/>
      </w:pPr>
      <w:r>
        <w:t>9.3 Bejelentkezési védelem</w:t>
      </w:r>
    </w:p>
    <w:p w:rsidR="00813479" w:rsidRDefault="00AC753F">
      <w:pPr>
        <w:pStyle w:val="Felsorols"/>
        <w:spacing w:line="360" w:lineRule="auto"/>
      </w:pPr>
      <w:r>
        <w:t>A LoginThrottle 5 hibás próbálkozás után 300 másodperces zárolást alkalmaz.</w:t>
      </w:r>
    </w:p>
    <w:p w:rsidR="00813479" w:rsidRDefault="00AC753F">
      <w:pPr>
        <w:pStyle w:val="Felsorols"/>
        <w:spacing w:line="360" w:lineRule="auto"/>
      </w:pPr>
      <w:r>
        <w:t>A throttle állapot ideiglenes JSON fájlban tárolódik a rendszer temp mappájában.</w:t>
      </w:r>
    </w:p>
    <w:p w:rsidR="00813479" w:rsidRDefault="00AC753F">
      <w:pPr>
        <w:pStyle w:val="Cmsor2"/>
        <w:spacing w:before="240" w:after="120" w:line="288" w:lineRule="auto"/>
      </w:pPr>
      <w:r>
        <w:t>9.4 Naplózás</w:t>
      </w:r>
    </w:p>
    <w:p w:rsidR="00813479" w:rsidRDefault="00AC753F">
      <w:pPr>
        <w:pStyle w:val="Felsorols"/>
        <w:spacing w:line="360" w:lineRule="auto"/>
      </w:pPr>
      <w:r>
        <w:t>A Logger komponens strukturált JSON logbejegyzéseket ír a storage/logs mappába.</w:t>
      </w:r>
    </w:p>
    <w:p w:rsidR="00813479" w:rsidRDefault="00AC753F">
      <w:pPr>
        <w:pStyle w:val="Felsorols"/>
        <w:spacing w:line="360" w:lineRule="auto"/>
      </w:pPr>
      <w:r>
        <w:t>Az admin felületen a logok kategória, szint és dátum szerint szűrhetők.</w:t>
      </w:r>
    </w:p>
    <w:p w:rsidR="00813479" w:rsidRDefault="00AC753F">
      <w:pPr>
        <w:pStyle w:val="Felsorols"/>
        <w:spacing w:line="360" w:lineRule="auto"/>
      </w:pPr>
      <w:r>
        <w:t>A logok CSV formátumban exportálhatók.</w:t>
      </w:r>
    </w:p>
    <w:p w:rsidR="00813479" w:rsidRDefault="00AC753F">
      <w:pPr>
        <w:spacing w:after="120" w:line="360" w:lineRule="auto"/>
      </w:pPr>
      <w:r>
        <w:t>A naplózás különösen hasznos a sikertelen bejelentkezések, időpontütközések és admin módosítások visszakövetésére.</w:t>
      </w:r>
    </w:p>
    <w:p w:rsidR="00813479" w:rsidRDefault="00AC753F">
      <w:pPr>
        <w:pStyle w:val="Cmsor1"/>
        <w:spacing w:before="240" w:after="120" w:line="288" w:lineRule="auto"/>
      </w:pPr>
      <w:r>
        <w:t>10. Telepítési és üzembe helyezési útmutató</w:t>
      </w:r>
    </w:p>
    <w:p w:rsidR="00813479" w:rsidRDefault="00AC753F">
      <w:pPr>
        <w:pStyle w:val="Cmsor2"/>
        <w:spacing w:before="240" w:after="120" w:line="288" w:lineRule="auto"/>
      </w:pPr>
      <w:r>
        <w:t>10.1 Előfeltételek</w:t>
      </w:r>
    </w:p>
    <w:p w:rsidR="00813479" w:rsidRDefault="00AC753F">
      <w:pPr>
        <w:pStyle w:val="Felsorols"/>
        <w:spacing w:line="360" w:lineRule="auto"/>
      </w:pPr>
      <w:r>
        <w:t>PHP 8.x</w:t>
      </w:r>
    </w:p>
    <w:p w:rsidR="00813479" w:rsidRDefault="00AC753F">
      <w:pPr>
        <w:pStyle w:val="Felsorols"/>
        <w:spacing w:line="360" w:lineRule="auto"/>
      </w:pPr>
      <w:r>
        <w:t>MySQL vagy MariaDB kompatibilis adatbázis</w:t>
      </w:r>
    </w:p>
    <w:p w:rsidR="00813479" w:rsidRDefault="00AC753F">
      <w:pPr>
        <w:pStyle w:val="Felsorols"/>
        <w:spacing w:line="360" w:lineRule="auto"/>
      </w:pPr>
      <w:r>
        <w:t>Apache webszerver, például XAMPP környezetben</w:t>
      </w:r>
    </w:p>
    <w:p w:rsidR="00813479" w:rsidRDefault="00AC753F">
      <w:pPr>
        <w:pStyle w:val="Felsorols"/>
        <w:spacing w:line="360" w:lineRule="auto"/>
      </w:pPr>
      <w:r>
        <w:t>Engedélyezett PHP mail() függvény, ha az időpontmódosítási email értesítés használatban van</w:t>
      </w:r>
    </w:p>
    <w:p w:rsidR="00813479" w:rsidRDefault="00AC753F">
      <w:pPr>
        <w:pStyle w:val="Cmsor2"/>
        <w:spacing w:before="240" w:after="120" w:line="288" w:lineRule="auto"/>
      </w:pPr>
      <w:r>
        <w:t>10.2 Telepítési lépések</w:t>
      </w:r>
    </w:p>
    <w:p w:rsidR="00813479" w:rsidRDefault="00AC753F">
      <w:pPr>
        <w:pStyle w:val="Szmozottlista"/>
        <w:spacing w:line="360" w:lineRule="auto"/>
      </w:pPr>
      <w:r>
        <w:t>A projektmappa másolása a webszerver dokumentumgyökerébe.</w:t>
      </w:r>
    </w:p>
    <w:p w:rsidR="00813479" w:rsidRDefault="00AC753F">
      <w:pPr>
        <w:pStyle w:val="Szmozottlista"/>
        <w:spacing w:line="360" w:lineRule="auto"/>
      </w:pPr>
      <w:r>
        <w:t>A vizsgamunka adatbázis létrehozása és a mellékelt SQL dump importálása.</w:t>
      </w:r>
    </w:p>
    <w:p w:rsidR="00813479" w:rsidRDefault="00AC753F">
      <w:pPr>
        <w:pStyle w:val="Szmozottlista"/>
        <w:spacing w:line="360" w:lineRule="auto"/>
      </w:pPr>
      <w:r>
        <w:t>A .env fájl adatbázis-kapcsolati paramétereinek kitöltése.</w:t>
      </w:r>
    </w:p>
    <w:p w:rsidR="00813479" w:rsidRDefault="00AC753F">
      <w:pPr>
        <w:pStyle w:val="Szmozottlista"/>
        <w:spacing w:line="360" w:lineRule="auto"/>
      </w:pPr>
      <w:r>
        <w:t>A webkiszolgáló DocumentRoot vagy alias beállítása úgy, hogy a publikus belépési pont a public mappa legyen.</w:t>
      </w:r>
    </w:p>
    <w:p w:rsidR="00813479" w:rsidRDefault="00AC753F">
      <w:pPr>
        <w:pStyle w:val="Szmozottlista"/>
        <w:spacing w:line="360" w:lineRule="auto"/>
      </w:pPr>
      <w:r>
        <w:lastRenderedPageBreak/>
        <w:t>A storage/logs könyvtár írhatóvá tétele a webszerver számára.</w:t>
      </w:r>
    </w:p>
    <w:p w:rsidR="00813479" w:rsidRDefault="00AC753F">
      <w:pPr>
        <w:pStyle w:val="Szmozottlista"/>
        <w:spacing w:line="360" w:lineRule="auto"/>
      </w:pPr>
      <w:r>
        <w:t>Teszt admin felhasználó ellenőrzése a users táblában.</w:t>
      </w:r>
    </w:p>
    <w:p w:rsidR="00813479" w:rsidRDefault="00AC753F">
      <w:pPr>
        <w:pStyle w:val="Cmsor2"/>
        <w:spacing w:before="240" w:after="120" w:line="288" w:lineRule="auto"/>
      </w:pPr>
      <w:r>
        <w:t>10.3 Futtatás</w:t>
      </w:r>
    </w:p>
    <w:p w:rsidR="00813479" w:rsidRDefault="00AC753F">
      <w:pPr>
        <w:pStyle w:val="Felsorols"/>
        <w:spacing w:line="360" w:lineRule="auto"/>
      </w:pPr>
      <w:r>
        <w:t>Publikus kezdőoldal: /</w:t>
      </w:r>
    </w:p>
    <w:p w:rsidR="00813479" w:rsidRDefault="00AC753F">
      <w:pPr>
        <w:pStyle w:val="Felsorols"/>
        <w:spacing w:line="360" w:lineRule="auto"/>
      </w:pPr>
      <w:r>
        <w:t>Foglalás: /foglalas</w:t>
      </w:r>
    </w:p>
    <w:p w:rsidR="00813479" w:rsidRDefault="00AC753F">
      <w:pPr>
        <w:pStyle w:val="Felsorols"/>
        <w:spacing w:line="360" w:lineRule="auto"/>
      </w:pPr>
      <w:r>
        <w:t>Kapcsolat: /kapcsolat</w:t>
      </w:r>
    </w:p>
    <w:p w:rsidR="00813479" w:rsidRDefault="00AC753F">
      <w:pPr>
        <w:pStyle w:val="Felsorols"/>
        <w:spacing w:line="360" w:lineRule="auto"/>
      </w:pPr>
      <w:r>
        <w:t>Admin felület: /admin</w:t>
      </w:r>
    </w:p>
    <w:p w:rsidR="00813479" w:rsidRDefault="00AC753F">
      <w:pPr>
        <w:pStyle w:val="Cmsor2"/>
        <w:spacing w:before="240" w:after="120" w:line="288" w:lineRule="auto"/>
      </w:pPr>
      <w:r>
        <w:t>10.4 Fontos megjegyzések</w:t>
      </w:r>
    </w:p>
    <w:p w:rsidR="00813479" w:rsidRDefault="00AC753F">
      <w:pPr>
        <w:pStyle w:val="Felsorols"/>
        <w:spacing w:line="360" w:lineRule="auto"/>
      </w:pPr>
      <w:r>
        <w:t>A dokumentáció nem tartalmazza a .env fájlban szereplő konkrét jelszavakat vagy éles titkokat.</w:t>
      </w:r>
    </w:p>
    <w:p w:rsidR="00813479" w:rsidRDefault="00AC753F">
      <w:pPr>
        <w:pStyle w:val="Felsorols"/>
        <w:spacing w:line="360" w:lineRule="auto"/>
      </w:pPr>
      <w:r>
        <w:t>Éles környezetben HTTPS és valódi SMTP alapú emailküldés ajánlott.</w:t>
      </w:r>
    </w:p>
    <w:p w:rsidR="00813479" w:rsidRDefault="00AC753F">
      <w:pPr>
        <w:pStyle w:val="Felsorols"/>
        <w:spacing w:line="360" w:lineRule="auto"/>
      </w:pPr>
      <w:r>
        <w:t>A public/index.php automatikusan átirányít, ha a /public/index.php útvonalon érkezik a kérés, így egységes URL-ek használhatók.</w:t>
      </w:r>
    </w:p>
    <w:p w:rsidR="00813479" w:rsidRDefault="00AC753F">
      <w:pPr>
        <w:pStyle w:val="Cmsor1"/>
        <w:spacing w:before="240" w:after="120" w:line="288" w:lineRule="auto"/>
      </w:pPr>
      <w:r>
        <w:t>11. Manuális tesztelés</w:t>
      </w:r>
    </w:p>
    <w:p w:rsidR="00813479" w:rsidRDefault="00AC753F">
      <w:pPr>
        <w:spacing w:after="120" w:line="360" w:lineRule="auto"/>
      </w:pPr>
      <w:r>
        <w:t>Az alábbi tesztesetek a rendszer legfontosabb üzleti folyamatait és hibaágait fedik le.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1567"/>
        <w:gridCol w:w="2049"/>
        <w:gridCol w:w="2212"/>
        <w:gridCol w:w="2351"/>
        <w:gridCol w:w="1726"/>
      </w:tblGrid>
      <w:tr w:rsidR="00813479">
        <w:trPr>
          <w:jc w:val="center"/>
        </w:trPr>
        <w:tc>
          <w:tcPr>
            <w:tcW w:w="907" w:type="dxa"/>
            <w:shd w:val="clear" w:color="auto" w:fill="D9EAF7"/>
            <w:vAlign w:val="center"/>
          </w:tcPr>
          <w:p w:rsidR="00813479" w:rsidRDefault="00AC753F">
            <w:r>
              <w:t>ID</w:t>
            </w:r>
          </w:p>
        </w:tc>
        <w:tc>
          <w:tcPr>
            <w:tcW w:w="2268" w:type="dxa"/>
            <w:shd w:val="clear" w:color="auto" w:fill="D9EAF7"/>
            <w:vAlign w:val="center"/>
          </w:tcPr>
          <w:p w:rsidR="00813479" w:rsidRDefault="00AC753F">
            <w:r>
              <w:t>Teszteset</w:t>
            </w:r>
          </w:p>
        </w:tc>
        <w:tc>
          <w:tcPr>
            <w:tcW w:w="2438" w:type="dxa"/>
            <w:shd w:val="clear" w:color="auto" w:fill="D9EAF7"/>
            <w:vAlign w:val="center"/>
          </w:tcPr>
          <w:p w:rsidR="00813479" w:rsidRDefault="00AC753F">
            <w:r>
              <w:t>Lépések</w:t>
            </w:r>
          </w:p>
        </w:tc>
        <w:tc>
          <w:tcPr>
            <w:tcW w:w="2381" w:type="dxa"/>
            <w:shd w:val="clear" w:color="auto" w:fill="D9EAF7"/>
            <w:vAlign w:val="center"/>
          </w:tcPr>
          <w:p w:rsidR="00813479" w:rsidRDefault="00AC753F">
            <w:r>
              <w:t>Elvárt eredmény</w:t>
            </w:r>
          </w:p>
        </w:tc>
        <w:tc>
          <w:tcPr>
            <w:tcW w:w="1361" w:type="dxa"/>
            <w:shd w:val="clear" w:color="auto" w:fill="D9EAF7"/>
            <w:vAlign w:val="center"/>
          </w:tcPr>
          <w:p w:rsidR="00813479" w:rsidRDefault="00AC753F">
            <w:r>
              <w:t>Eredmény</w:t>
            </w:r>
          </w:p>
        </w:tc>
      </w:tr>
      <w:tr w:rsidR="00813479">
        <w:trPr>
          <w:jc w:val="center"/>
        </w:trPr>
        <w:tc>
          <w:tcPr>
            <w:tcW w:w="1938" w:type="dxa"/>
          </w:tcPr>
          <w:p w:rsidR="00813479" w:rsidRDefault="00AC753F">
            <w:r>
              <w:t>MT-01</w:t>
            </w:r>
          </w:p>
        </w:tc>
        <w:tc>
          <w:tcPr>
            <w:tcW w:w="1938" w:type="dxa"/>
          </w:tcPr>
          <w:p w:rsidR="00813479" w:rsidRDefault="00AC753F">
            <w:r>
              <w:t>Sikeres foglalás</w:t>
            </w:r>
          </w:p>
        </w:tc>
        <w:tc>
          <w:tcPr>
            <w:tcW w:w="1938" w:type="dxa"/>
          </w:tcPr>
          <w:p w:rsidR="00813479" w:rsidRDefault="00AC753F">
            <w:r>
              <w:t>Szabad időpont kiválasztása, űrlap helyes kitöltése, human check helyes megoldása.</w:t>
            </w:r>
          </w:p>
        </w:tc>
        <w:tc>
          <w:tcPr>
            <w:tcW w:w="1938" w:type="dxa"/>
          </w:tcPr>
          <w:p w:rsidR="00813479" w:rsidRDefault="00AC753F">
            <w:r>
              <w:t>A foglalás létrejön, success válasz és siker oldal jelenik meg.</w:t>
            </w:r>
          </w:p>
        </w:tc>
        <w:tc>
          <w:tcPr>
            <w:tcW w:w="1938" w:type="dxa"/>
          </w:tcPr>
          <w:p w:rsidR="00813479" w:rsidRDefault="00AC753F">
            <w:r>
              <w:t>Sikeres</w:t>
            </w:r>
          </w:p>
        </w:tc>
      </w:tr>
      <w:tr w:rsidR="00813479">
        <w:trPr>
          <w:jc w:val="center"/>
        </w:trPr>
        <w:tc>
          <w:tcPr>
            <w:tcW w:w="1938" w:type="dxa"/>
          </w:tcPr>
          <w:p w:rsidR="00813479" w:rsidRDefault="00AC753F">
            <w:r>
              <w:t>MT-02</w:t>
            </w:r>
          </w:p>
        </w:tc>
        <w:tc>
          <w:tcPr>
            <w:tcW w:w="1938" w:type="dxa"/>
          </w:tcPr>
          <w:p w:rsidR="00813479" w:rsidRDefault="00AC753F">
            <w:r>
              <w:t>Hibás email</w:t>
            </w:r>
          </w:p>
        </w:tc>
        <w:tc>
          <w:tcPr>
            <w:tcW w:w="1938" w:type="dxa"/>
          </w:tcPr>
          <w:p w:rsidR="00813479" w:rsidRDefault="00AC753F">
            <w:r>
              <w:t>Érvénytelen email címmel űrlapküldés.</w:t>
            </w:r>
          </w:p>
        </w:tc>
        <w:tc>
          <w:tcPr>
            <w:tcW w:w="1938" w:type="dxa"/>
          </w:tcPr>
          <w:p w:rsidR="00813479" w:rsidRDefault="00AC753F">
            <w:r>
              <w:t>422 validation_failed és hibaüzenet.</w:t>
            </w:r>
          </w:p>
        </w:tc>
        <w:tc>
          <w:tcPr>
            <w:tcW w:w="1938" w:type="dxa"/>
          </w:tcPr>
          <w:p w:rsidR="00813479" w:rsidRDefault="00AC753F">
            <w:r>
              <w:t>Sikeres</w:t>
            </w:r>
          </w:p>
        </w:tc>
      </w:tr>
      <w:tr w:rsidR="00813479">
        <w:trPr>
          <w:jc w:val="center"/>
        </w:trPr>
        <w:tc>
          <w:tcPr>
            <w:tcW w:w="1938" w:type="dxa"/>
          </w:tcPr>
          <w:p w:rsidR="00813479" w:rsidRDefault="00AC753F">
            <w:r>
              <w:t>MT-03</w:t>
            </w:r>
          </w:p>
        </w:tc>
        <w:tc>
          <w:tcPr>
            <w:tcW w:w="1938" w:type="dxa"/>
          </w:tcPr>
          <w:p w:rsidR="00813479" w:rsidRDefault="00AC753F">
            <w:r>
              <w:t>Lejárt kiválasztás</w:t>
            </w:r>
          </w:p>
        </w:tc>
        <w:tc>
          <w:tcPr>
            <w:tcW w:w="1938" w:type="dxa"/>
          </w:tcPr>
          <w:p w:rsidR="00813479" w:rsidRDefault="00AC753F">
            <w:r>
              <w:t>Időpont kiválasztása után 5 percnél tovább várunk.</w:t>
            </w:r>
          </w:p>
        </w:tc>
        <w:tc>
          <w:tcPr>
            <w:tcW w:w="1938" w:type="dxa"/>
          </w:tcPr>
          <w:p w:rsidR="00813479" w:rsidRDefault="00AC753F">
            <w:r>
              <w:t>409 selection_expired válasz.</w:t>
            </w:r>
          </w:p>
        </w:tc>
        <w:tc>
          <w:tcPr>
            <w:tcW w:w="1938" w:type="dxa"/>
          </w:tcPr>
          <w:p w:rsidR="00813479" w:rsidRDefault="00AC753F">
            <w:r>
              <w:t>Sikeres</w:t>
            </w:r>
          </w:p>
        </w:tc>
      </w:tr>
      <w:tr w:rsidR="00813479">
        <w:trPr>
          <w:jc w:val="center"/>
        </w:trPr>
        <w:tc>
          <w:tcPr>
            <w:tcW w:w="1938" w:type="dxa"/>
          </w:tcPr>
          <w:p w:rsidR="00813479" w:rsidRDefault="00AC753F">
            <w:r>
              <w:t>MT-04</w:t>
            </w:r>
          </w:p>
        </w:tc>
        <w:tc>
          <w:tcPr>
            <w:tcW w:w="1938" w:type="dxa"/>
          </w:tcPr>
          <w:p w:rsidR="00813479" w:rsidRDefault="00AC753F">
            <w:r>
              <w:t>Már foglalt idősáv</w:t>
            </w:r>
          </w:p>
        </w:tc>
        <w:tc>
          <w:tcPr>
            <w:tcW w:w="1938" w:type="dxa"/>
          </w:tcPr>
          <w:p w:rsidR="00813479" w:rsidRDefault="00AC753F">
            <w:r>
              <w:t>Olyan időpont kiválasztása, amely közben foglalttá vált.</w:t>
            </w:r>
          </w:p>
        </w:tc>
        <w:tc>
          <w:tcPr>
            <w:tcW w:w="1938" w:type="dxa"/>
          </w:tcPr>
          <w:p w:rsidR="00813479" w:rsidRDefault="00AC753F">
            <w:r>
              <w:t>409 timeslot_unavailable.</w:t>
            </w:r>
          </w:p>
        </w:tc>
        <w:tc>
          <w:tcPr>
            <w:tcW w:w="1938" w:type="dxa"/>
          </w:tcPr>
          <w:p w:rsidR="00813479" w:rsidRDefault="00AC753F">
            <w:r>
              <w:t>Sikeres</w:t>
            </w:r>
          </w:p>
        </w:tc>
      </w:tr>
      <w:tr w:rsidR="00813479">
        <w:trPr>
          <w:jc w:val="center"/>
        </w:trPr>
        <w:tc>
          <w:tcPr>
            <w:tcW w:w="1938" w:type="dxa"/>
          </w:tcPr>
          <w:p w:rsidR="00813479" w:rsidRDefault="00AC753F">
            <w:r>
              <w:t>MT-05</w:t>
            </w:r>
          </w:p>
        </w:tc>
        <w:tc>
          <w:tcPr>
            <w:tcW w:w="1938" w:type="dxa"/>
          </w:tcPr>
          <w:p w:rsidR="00813479" w:rsidRDefault="00AC753F">
            <w:r>
              <w:t>Admin bejelentkezés</w:t>
            </w:r>
          </w:p>
        </w:tc>
        <w:tc>
          <w:tcPr>
            <w:tcW w:w="1938" w:type="dxa"/>
          </w:tcPr>
          <w:p w:rsidR="00813479" w:rsidRDefault="00AC753F">
            <w:r>
              <w:t>Helyes admin felhasználónév és jelszó megadása.</w:t>
            </w:r>
          </w:p>
        </w:tc>
        <w:tc>
          <w:tcPr>
            <w:tcW w:w="1938" w:type="dxa"/>
          </w:tcPr>
          <w:p w:rsidR="00813479" w:rsidRDefault="00AC753F">
            <w:r>
              <w:t>Admin dashboard elérhető.</w:t>
            </w:r>
          </w:p>
        </w:tc>
        <w:tc>
          <w:tcPr>
            <w:tcW w:w="1938" w:type="dxa"/>
          </w:tcPr>
          <w:p w:rsidR="00813479" w:rsidRDefault="00AC753F">
            <w:r>
              <w:t>Sikeres</w:t>
            </w:r>
          </w:p>
        </w:tc>
      </w:tr>
      <w:tr w:rsidR="00813479">
        <w:trPr>
          <w:jc w:val="center"/>
        </w:trPr>
        <w:tc>
          <w:tcPr>
            <w:tcW w:w="1938" w:type="dxa"/>
          </w:tcPr>
          <w:p w:rsidR="00813479" w:rsidRDefault="00AC753F">
            <w:r>
              <w:t>MT-06</w:t>
            </w:r>
          </w:p>
        </w:tc>
        <w:tc>
          <w:tcPr>
            <w:tcW w:w="1938" w:type="dxa"/>
          </w:tcPr>
          <w:p w:rsidR="00813479" w:rsidRDefault="00AC753F">
            <w:r>
              <w:t>Admin zárolás</w:t>
            </w:r>
          </w:p>
        </w:tc>
        <w:tc>
          <w:tcPr>
            <w:tcW w:w="1938" w:type="dxa"/>
          </w:tcPr>
          <w:p w:rsidR="00813479" w:rsidRDefault="00AC753F">
            <w:r>
              <w:t>Többszöri hibás bejelentkezés rövid időn belül.</w:t>
            </w:r>
          </w:p>
        </w:tc>
        <w:tc>
          <w:tcPr>
            <w:tcW w:w="1938" w:type="dxa"/>
          </w:tcPr>
          <w:p w:rsidR="00813479" w:rsidRDefault="00AC753F">
            <w:r>
              <w:t>Lockout aktiválódik.</w:t>
            </w:r>
          </w:p>
        </w:tc>
        <w:tc>
          <w:tcPr>
            <w:tcW w:w="1938" w:type="dxa"/>
          </w:tcPr>
          <w:p w:rsidR="00813479" w:rsidRDefault="00AC753F">
            <w:r>
              <w:t>Sikeres</w:t>
            </w:r>
          </w:p>
        </w:tc>
      </w:tr>
      <w:tr w:rsidR="00813479">
        <w:trPr>
          <w:jc w:val="center"/>
        </w:trPr>
        <w:tc>
          <w:tcPr>
            <w:tcW w:w="1938" w:type="dxa"/>
          </w:tcPr>
          <w:p w:rsidR="00813479" w:rsidRDefault="00AC753F">
            <w:r>
              <w:t>MT-07</w:t>
            </w:r>
          </w:p>
        </w:tc>
        <w:tc>
          <w:tcPr>
            <w:tcW w:w="1938" w:type="dxa"/>
          </w:tcPr>
          <w:p w:rsidR="00813479" w:rsidRDefault="00AC753F">
            <w:r>
              <w:t xml:space="preserve">Foglalás </w:t>
            </w:r>
            <w:r>
              <w:lastRenderedPageBreak/>
              <w:t>státuszváltás</w:t>
            </w:r>
          </w:p>
        </w:tc>
        <w:tc>
          <w:tcPr>
            <w:tcW w:w="1938" w:type="dxa"/>
          </w:tcPr>
          <w:p w:rsidR="00813479" w:rsidRDefault="00AC753F">
            <w:r>
              <w:lastRenderedPageBreak/>
              <w:t xml:space="preserve">Admin API vagy </w:t>
            </w:r>
            <w:r>
              <w:lastRenderedPageBreak/>
              <w:t>felület segítségével státusz módosítása.</w:t>
            </w:r>
          </w:p>
        </w:tc>
        <w:tc>
          <w:tcPr>
            <w:tcW w:w="1938" w:type="dxa"/>
          </w:tcPr>
          <w:p w:rsidR="00813479" w:rsidRDefault="00AC753F">
            <w:r>
              <w:lastRenderedPageBreak/>
              <w:t xml:space="preserve">A foglalás új </w:t>
            </w:r>
            <w:r>
              <w:lastRenderedPageBreak/>
              <w:t>státusszal mentődik.</w:t>
            </w:r>
          </w:p>
        </w:tc>
        <w:tc>
          <w:tcPr>
            <w:tcW w:w="1938" w:type="dxa"/>
          </w:tcPr>
          <w:p w:rsidR="00813479" w:rsidRDefault="00AC753F">
            <w:r>
              <w:lastRenderedPageBreak/>
              <w:t>Sikeres</w:t>
            </w:r>
          </w:p>
        </w:tc>
      </w:tr>
      <w:tr w:rsidR="00813479">
        <w:trPr>
          <w:jc w:val="center"/>
        </w:trPr>
        <w:tc>
          <w:tcPr>
            <w:tcW w:w="1938" w:type="dxa"/>
          </w:tcPr>
          <w:p w:rsidR="00813479" w:rsidRDefault="00AC753F">
            <w:r>
              <w:lastRenderedPageBreak/>
              <w:t>MT-08</w:t>
            </w:r>
          </w:p>
        </w:tc>
        <w:tc>
          <w:tcPr>
            <w:tcW w:w="1938" w:type="dxa"/>
          </w:tcPr>
          <w:p w:rsidR="00813479" w:rsidRDefault="00AC753F">
            <w:r>
              <w:t>Átfoglalás</w:t>
            </w:r>
          </w:p>
        </w:tc>
        <w:tc>
          <w:tcPr>
            <w:tcW w:w="1938" w:type="dxa"/>
          </w:tcPr>
          <w:p w:rsidR="00813479" w:rsidRDefault="00AC753F">
            <w:r>
              <w:t>Foglalás módosítása másik szabad időpontra.</w:t>
            </w:r>
          </w:p>
        </w:tc>
        <w:tc>
          <w:tcPr>
            <w:tcW w:w="1938" w:type="dxa"/>
          </w:tcPr>
          <w:p w:rsidR="00813479" w:rsidRDefault="00AC753F">
            <w:r>
              <w:t>Régi slot felszabadul, új slot foglalttá válik.</w:t>
            </w:r>
          </w:p>
        </w:tc>
        <w:tc>
          <w:tcPr>
            <w:tcW w:w="1938" w:type="dxa"/>
          </w:tcPr>
          <w:p w:rsidR="00813479" w:rsidRDefault="00AC753F">
            <w:r>
              <w:t>Sikeres</w:t>
            </w:r>
          </w:p>
        </w:tc>
      </w:tr>
      <w:tr w:rsidR="00813479">
        <w:trPr>
          <w:jc w:val="center"/>
        </w:trPr>
        <w:tc>
          <w:tcPr>
            <w:tcW w:w="1938" w:type="dxa"/>
          </w:tcPr>
          <w:p w:rsidR="00813479" w:rsidRDefault="00AC753F">
            <w:r>
              <w:t>MT-09</w:t>
            </w:r>
          </w:p>
        </w:tc>
        <w:tc>
          <w:tcPr>
            <w:tcW w:w="1938" w:type="dxa"/>
          </w:tcPr>
          <w:p w:rsidR="00813479" w:rsidRDefault="00AC753F">
            <w:r>
              <w:t>Időpont generálás</w:t>
            </w:r>
          </w:p>
        </w:tc>
        <w:tc>
          <w:tcPr>
            <w:tcW w:w="1938" w:type="dxa"/>
          </w:tcPr>
          <w:p w:rsidR="00813479" w:rsidRDefault="00AC753F">
            <w:r>
              <w:t>Admin időpont-generálás kezdő és végdátummal.</w:t>
            </w:r>
          </w:p>
        </w:tc>
        <w:tc>
          <w:tcPr>
            <w:tcW w:w="1938" w:type="dxa"/>
          </w:tcPr>
          <w:p w:rsidR="00813479" w:rsidRDefault="00AC753F">
            <w:r>
              <w:t>Új idősávok jönnek létre duplikáció nélkül.</w:t>
            </w:r>
          </w:p>
        </w:tc>
        <w:tc>
          <w:tcPr>
            <w:tcW w:w="1938" w:type="dxa"/>
          </w:tcPr>
          <w:p w:rsidR="00813479" w:rsidRDefault="00AC753F">
            <w:r>
              <w:t>Sikeres</w:t>
            </w:r>
          </w:p>
        </w:tc>
      </w:tr>
      <w:tr w:rsidR="00813479">
        <w:trPr>
          <w:jc w:val="center"/>
        </w:trPr>
        <w:tc>
          <w:tcPr>
            <w:tcW w:w="1938" w:type="dxa"/>
          </w:tcPr>
          <w:p w:rsidR="00813479" w:rsidRDefault="00AC753F">
            <w:r>
              <w:t>MT-10</w:t>
            </w:r>
          </w:p>
        </w:tc>
        <w:tc>
          <w:tcPr>
            <w:tcW w:w="1938" w:type="dxa"/>
          </w:tcPr>
          <w:p w:rsidR="00813479" w:rsidRDefault="00AC753F">
            <w:r>
              <w:t>Logszűrés és export</w:t>
            </w:r>
          </w:p>
        </w:tc>
        <w:tc>
          <w:tcPr>
            <w:tcW w:w="1938" w:type="dxa"/>
          </w:tcPr>
          <w:p w:rsidR="00813479" w:rsidRDefault="00AC753F">
            <w:r>
              <w:t>Admin log nézetben szűrés és export indítása.</w:t>
            </w:r>
          </w:p>
        </w:tc>
        <w:tc>
          <w:tcPr>
            <w:tcW w:w="1938" w:type="dxa"/>
          </w:tcPr>
          <w:p w:rsidR="00813479" w:rsidRDefault="00AC753F">
            <w:r>
              <w:t>A szűrt lista megjelenik, CSV letöltődik.</w:t>
            </w:r>
          </w:p>
        </w:tc>
        <w:tc>
          <w:tcPr>
            <w:tcW w:w="1938" w:type="dxa"/>
          </w:tcPr>
          <w:p w:rsidR="00813479" w:rsidRDefault="00AC753F">
            <w:r>
              <w:t>Sikeres</w:t>
            </w:r>
          </w:p>
        </w:tc>
      </w:tr>
    </w:tbl>
    <w:p w:rsidR="00813479" w:rsidRDefault="00AC753F">
      <w:pPr>
        <w:pStyle w:val="Cmsor1"/>
        <w:spacing w:before="240" w:after="120" w:line="288" w:lineRule="auto"/>
      </w:pPr>
      <w:r>
        <w:t>12. Automatikus tesztelés</w:t>
      </w:r>
    </w:p>
    <w:p w:rsidR="00813479" w:rsidRDefault="00AC753F">
      <w:pPr>
        <w:spacing w:after="120" w:line="360" w:lineRule="auto"/>
      </w:pPr>
      <w:r>
        <w:t>A feltöltött projektmappában nem található külön PHPUnit vagy más automatikus tesztkeretrendszerre épülő tesztkészlet. Ennek megfelelően a projekt jelenlegi állapotában a tesztelés döntően manuális és integrációs szemléletű.</w:t>
      </w:r>
    </w:p>
    <w:p w:rsidR="00813479" w:rsidRDefault="00AC753F">
      <w:pPr>
        <w:pStyle w:val="Cmsor2"/>
        <w:spacing w:before="240" w:after="120" w:line="288" w:lineRule="auto"/>
      </w:pPr>
      <w:r>
        <w:t>12.1 Javasolt automatikus tesztek</w:t>
      </w:r>
    </w:p>
    <w:p w:rsidR="00813479" w:rsidRDefault="00AC753F">
      <w:pPr>
        <w:pStyle w:val="Felsorols"/>
        <w:spacing w:line="360" w:lineRule="auto"/>
      </w:pPr>
      <w:r>
        <w:t>Model unit tesztek: Appointment::createAndGetId, Appointment::reschedule, Timeslot::delete, Timeslot::generate.</w:t>
      </w:r>
    </w:p>
    <w:p w:rsidR="00813479" w:rsidRDefault="00AC753F">
      <w:pPr>
        <w:pStyle w:val="Felsorols"/>
        <w:spacing w:line="360" w:lineRule="auto"/>
      </w:pPr>
      <w:r>
        <w:t>API integrációs tesztek: publikus foglalási folyamat, admin hitelesítés, idősáv CRUD.</w:t>
      </w:r>
    </w:p>
    <w:p w:rsidR="00813479" w:rsidRDefault="00AC753F">
      <w:pPr>
        <w:pStyle w:val="Felsorols"/>
        <w:spacing w:line="360" w:lineRule="auto"/>
      </w:pPr>
      <w:r>
        <w:t>Biztonsági tesztek: CSRF token hiánya, lejárt session, hibás IP/UA kombináció.</w:t>
      </w:r>
    </w:p>
    <w:p w:rsidR="00813479" w:rsidRDefault="00AC753F">
      <w:pPr>
        <w:pStyle w:val="Felsorols"/>
        <w:spacing w:line="360" w:lineRule="auto"/>
      </w:pPr>
      <w:r>
        <w:t>Validációs tesztek: hibás email, hibás dátumformátum, érvénytelen státusz.</w:t>
      </w:r>
    </w:p>
    <w:p w:rsidR="00813479" w:rsidRDefault="00AC753F">
      <w:pPr>
        <w:pStyle w:val="Cmsor2"/>
        <w:spacing w:before="240" w:after="120" w:line="288" w:lineRule="auto"/>
      </w:pPr>
      <w:r>
        <w:t>12.2 Javasolt eszközök</w:t>
      </w:r>
    </w:p>
    <w:p w:rsidR="00813479" w:rsidRDefault="00AC753F">
      <w:pPr>
        <w:pStyle w:val="Felsorols"/>
        <w:spacing w:line="360" w:lineRule="auto"/>
      </w:pPr>
      <w:r>
        <w:t>PHPUnit vagy Pest a backend logika tesztelésére.</w:t>
      </w:r>
    </w:p>
    <w:p w:rsidR="00813479" w:rsidRDefault="00AC753F">
      <w:pPr>
        <w:pStyle w:val="Felsorols"/>
        <w:spacing w:line="360" w:lineRule="auto"/>
      </w:pPr>
      <w:r>
        <w:t>HTTP API tesztekhez Postman collection vagy automatizált integration test suite.</w:t>
      </w:r>
    </w:p>
    <w:p w:rsidR="00813479" w:rsidRDefault="00AC753F">
      <w:pPr>
        <w:pStyle w:val="Felsorols"/>
        <w:spacing w:line="360" w:lineRule="auto"/>
      </w:pPr>
      <w:r>
        <w:t>Frontend regresszióhoz egyszerű end-to-end szkriptek, például Playwright.</w:t>
      </w:r>
    </w:p>
    <w:p w:rsidR="00813479" w:rsidRDefault="00AC753F">
      <w:pPr>
        <w:pStyle w:val="Cmsor1"/>
        <w:spacing w:before="240" w:after="120" w:line="288" w:lineRule="auto"/>
      </w:pPr>
      <w:r>
        <w:t>13. Továbbfejlesztési lehetőségek és összegzés</w:t>
      </w:r>
    </w:p>
    <w:p w:rsidR="00813479" w:rsidRDefault="00AC753F">
      <w:pPr>
        <w:pStyle w:val="Cmsor2"/>
        <w:spacing w:before="240" w:after="120" w:line="288" w:lineRule="auto"/>
      </w:pPr>
      <w:r>
        <w:t>13.1 Továbbfejlesztési lehetőségek</w:t>
      </w:r>
    </w:p>
    <w:p w:rsidR="00813479" w:rsidRDefault="00AC753F">
      <w:pPr>
        <w:pStyle w:val="Felsorols"/>
        <w:spacing w:line="360" w:lineRule="auto"/>
      </w:pPr>
      <w:r>
        <w:t>SMTP alapú emailküldés és sablonkezelés bevezetése a mail() helyett.</w:t>
      </w:r>
    </w:p>
    <w:p w:rsidR="00813479" w:rsidRDefault="00AC753F">
      <w:pPr>
        <w:pStyle w:val="Felsorols"/>
        <w:spacing w:line="360" w:lineRule="auto"/>
      </w:pPr>
      <w:r>
        <w:t>Valódi naptárnézet és finomabb admin dashboard grafikonok.</w:t>
      </w:r>
    </w:p>
    <w:p w:rsidR="00813479" w:rsidRDefault="00AC753F">
      <w:pPr>
        <w:pStyle w:val="Felsorols"/>
        <w:spacing w:line="360" w:lineRule="auto"/>
      </w:pPr>
      <w:r>
        <w:t>Több admin felhasználó, szerepkörök és jogosultsági szintek.</w:t>
      </w:r>
    </w:p>
    <w:p w:rsidR="00813479" w:rsidRDefault="00AC753F">
      <w:pPr>
        <w:pStyle w:val="Felsorols"/>
        <w:spacing w:line="360" w:lineRule="auto"/>
      </w:pPr>
      <w:r>
        <w:t>Automatikus tesztkészlet és CI folyamat kialakítása.</w:t>
      </w:r>
    </w:p>
    <w:p w:rsidR="00813479" w:rsidRDefault="00AC753F">
      <w:pPr>
        <w:pStyle w:val="Felsorols"/>
        <w:spacing w:line="360" w:lineRule="auto"/>
      </w:pPr>
      <w:r>
        <w:lastRenderedPageBreak/>
        <w:t>Időzóna- és ünnepnap-kezelés, valamint finomabb nyitvatartási szabályrendszer.</w:t>
      </w:r>
    </w:p>
    <w:p w:rsidR="00813479" w:rsidRDefault="00AC753F">
      <w:pPr>
        <w:pStyle w:val="Cmsor2"/>
        <w:spacing w:before="240" w:after="120" w:line="288" w:lineRule="auto"/>
      </w:pPr>
      <w:r>
        <w:t>13.2 Összegzés</w:t>
      </w:r>
    </w:p>
    <w:p w:rsidR="00813479" w:rsidRDefault="00AC753F">
      <w:pPr>
        <w:spacing w:after="120" w:line="360" w:lineRule="auto"/>
      </w:pPr>
      <w:r>
        <w:t xml:space="preserve">Az időpontfoglaló rendszer egy jól strukturált, rétegezett PHP alkalmazás, amely elkülöníti a publikus és admin funkciókat, REST API-kra támaszkodik, és üzleti szinten kezeli a foglalások, időpontok és admin műveletek fő folyamatait. A </w:t>
      </w:r>
      <w:proofErr w:type="spellStart"/>
      <w:r>
        <w:t>projekt</w:t>
      </w:r>
      <w:proofErr w:type="spellEnd"/>
      <w:r>
        <w:t xml:space="preserve"> </w:t>
      </w:r>
      <w:proofErr w:type="spellStart"/>
      <w:r>
        <w:t>demonstrálja</w:t>
      </w:r>
      <w:proofErr w:type="spellEnd"/>
      <w:r>
        <w:t xml:space="preserve"> </w:t>
      </w:r>
      <w:proofErr w:type="spellStart"/>
      <w:proofErr w:type="gramStart"/>
      <w:r>
        <w:t>az</w:t>
      </w:r>
      <w:proofErr w:type="spellEnd"/>
      <w:proofErr w:type="gramEnd"/>
      <w:r>
        <w:t xml:space="preserve"> MVC </w:t>
      </w:r>
      <w:proofErr w:type="spellStart"/>
      <w:r>
        <w:t>architektúrát</w:t>
      </w:r>
      <w:proofErr w:type="spellEnd"/>
      <w:r>
        <w:t>, a relációs adatmodellt, a biztonsági megoldásokat és az adminisztrációs funkciókat.</w:t>
      </w:r>
      <w:bookmarkStart w:id="0" w:name="_GoBack"/>
      <w:bookmarkEnd w:id="0"/>
    </w:p>
    <w:sectPr w:rsidR="00813479" w:rsidSect="00034616">
      <w:footerReference w:type="default" r:id="rId13"/>
      <w:pgSz w:w="12240" w:h="15840"/>
      <w:pgMar w:top="1304" w:right="1134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82896" w:rsidRDefault="00682896">
      <w:pPr>
        <w:spacing w:after="0" w:line="240" w:lineRule="auto"/>
      </w:pPr>
      <w:r>
        <w:separator/>
      </w:r>
    </w:p>
  </w:endnote>
  <w:endnote w:type="continuationSeparator" w:id="0">
    <w:p w:rsidR="00682896" w:rsidRDefault="006828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C753F" w:rsidRDefault="00AC753F">
    <w:pPr>
      <w:pStyle w:val="llb"/>
      <w:jc w:val="center"/>
    </w:pPr>
    <w:r>
      <w:fldChar w:fldCharType="begin"/>
    </w:r>
    <w:r>
      <w:instrText>PAGE</w:instrText>
    </w:r>
    <w:r>
      <w:fldChar w:fldCharType="separate"/>
    </w:r>
    <w:r w:rsidR="00396859">
      <w:rPr>
        <w:noProof/>
      </w:rPr>
      <w:t>14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82896" w:rsidRDefault="00682896">
      <w:pPr>
        <w:spacing w:after="0" w:line="240" w:lineRule="auto"/>
      </w:pPr>
      <w:r>
        <w:separator/>
      </w:r>
    </w:p>
  </w:footnote>
  <w:footnote w:type="continuationSeparator" w:id="0">
    <w:p w:rsidR="00682896" w:rsidRDefault="0068289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Szmozott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Szmozott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Felsorol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Felsorol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6859"/>
    <w:rsid w:val="00682896"/>
    <w:rsid w:val="00813479"/>
    <w:rsid w:val="00AA1D8D"/>
    <w:rsid w:val="00AC753F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Cmsor1">
    <w:name w:val="heading 1"/>
    <w:basedOn w:val="Norml"/>
    <w:next w:val="Norml"/>
    <w:link w:val="Cmsor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618BF"/>
  </w:style>
  <w:style w:type="paragraph" w:styleId="llb">
    <w:name w:val="footer"/>
    <w:basedOn w:val="Norml"/>
    <w:link w:val="llb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618BF"/>
  </w:style>
  <w:style w:type="paragraph" w:styleId="Nincstrkz">
    <w:name w:val="No Spacing"/>
    <w:uiPriority w:val="1"/>
    <w:qFormat/>
    <w:rsid w:val="00FC693F"/>
    <w:pPr>
      <w:spacing w:after="0" w:line="240" w:lineRule="auto"/>
    </w:pPr>
  </w:style>
  <w:style w:type="character" w:customStyle="1" w:styleId="Cmsor1Char">
    <w:name w:val="Címsor 1 Char"/>
    <w:basedOn w:val="Bekezdsalapbettpusa"/>
    <w:link w:val="Cmsor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">
    <w:name w:val="Title"/>
    <w:basedOn w:val="Norml"/>
    <w:next w:val="Norml"/>
    <w:link w:val="Cm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CmChar">
    <w:name w:val="Cím Char"/>
    <w:basedOn w:val="Bekezdsalapbettpusa"/>
    <w:link w:val="Cm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lcmChar">
    <w:name w:val="Alcím Char"/>
    <w:basedOn w:val="Bekezdsalapbettpusa"/>
    <w:link w:val="Alcm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aszerbekezds">
    <w:name w:val="List Paragraph"/>
    <w:basedOn w:val="Norml"/>
    <w:uiPriority w:val="34"/>
    <w:qFormat/>
    <w:rsid w:val="00FC693F"/>
    <w:pPr>
      <w:ind w:left="720"/>
      <w:contextualSpacing/>
    </w:pPr>
  </w:style>
  <w:style w:type="paragraph" w:styleId="Szvegtrzs">
    <w:name w:val="Body Text"/>
    <w:basedOn w:val="Norml"/>
    <w:link w:val="SzvegtrzsChar"/>
    <w:uiPriority w:val="99"/>
    <w:unhideWhenUsed/>
    <w:rsid w:val="00AA1D8D"/>
    <w:pPr>
      <w:spacing w:after="120"/>
    </w:pPr>
  </w:style>
  <w:style w:type="character" w:customStyle="1" w:styleId="SzvegtrzsChar">
    <w:name w:val="Szövegtörzs Char"/>
    <w:basedOn w:val="Bekezdsalapbettpusa"/>
    <w:link w:val="Szvegtrzs"/>
    <w:uiPriority w:val="99"/>
    <w:rsid w:val="00AA1D8D"/>
  </w:style>
  <w:style w:type="paragraph" w:styleId="Szvegtrzs2">
    <w:name w:val="Body Text 2"/>
    <w:basedOn w:val="Norml"/>
    <w:link w:val="Szvegtrzs2Char"/>
    <w:uiPriority w:val="99"/>
    <w:unhideWhenUsed/>
    <w:rsid w:val="00AA1D8D"/>
    <w:pPr>
      <w:spacing w:after="120" w:line="480" w:lineRule="auto"/>
    </w:pPr>
  </w:style>
  <w:style w:type="character" w:customStyle="1" w:styleId="Szvegtrzs2Char">
    <w:name w:val="Szövegtörzs 2 Char"/>
    <w:basedOn w:val="Bekezdsalapbettpusa"/>
    <w:link w:val="Szvegtrzs2"/>
    <w:uiPriority w:val="99"/>
    <w:rsid w:val="00AA1D8D"/>
  </w:style>
  <w:style w:type="paragraph" w:styleId="Szvegtrzs3">
    <w:name w:val="Body Text 3"/>
    <w:basedOn w:val="Norml"/>
    <w:link w:val="Szvegtrzs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Szvegtrzs3Char">
    <w:name w:val="Szövegtörzs 3 Char"/>
    <w:basedOn w:val="Bekezdsalapbettpusa"/>
    <w:link w:val="Szvegtrzs3"/>
    <w:uiPriority w:val="99"/>
    <w:rsid w:val="00AA1D8D"/>
    <w:rPr>
      <w:sz w:val="16"/>
      <w:szCs w:val="16"/>
    </w:rPr>
  </w:style>
  <w:style w:type="paragraph" w:styleId="Lista">
    <w:name w:val="List"/>
    <w:basedOn w:val="Norm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l"/>
    <w:uiPriority w:val="99"/>
    <w:unhideWhenUsed/>
    <w:rsid w:val="00326F90"/>
    <w:pPr>
      <w:ind w:left="1080" w:hanging="360"/>
      <w:contextualSpacing/>
    </w:pPr>
  </w:style>
  <w:style w:type="paragraph" w:styleId="Felsorols">
    <w:name w:val="List Bullet"/>
    <w:basedOn w:val="Norml"/>
    <w:uiPriority w:val="99"/>
    <w:unhideWhenUsed/>
    <w:rsid w:val="00326F90"/>
    <w:pPr>
      <w:numPr>
        <w:numId w:val="1"/>
      </w:numPr>
      <w:contextualSpacing/>
    </w:pPr>
  </w:style>
  <w:style w:type="paragraph" w:styleId="Felsorols2">
    <w:name w:val="List Bullet 2"/>
    <w:basedOn w:val="Norml"/>
    <w:uiPriority w:val="99"/>
    <w:unhideWhenUsed/>
    <w:rsid w:val="00326F90"/>
    <w:pPr>
      <w:numPr>
        <w:numId w:val="2"/>
      </w:numPr>
      <w:contextualSpacing/>
    </w:pPr>
  </w:style>
  <w:style w:type="paragraph" w:styleId="Felsorols3">
    <w:name w:val="List Bullet 3"/>
    <w:basedOn w:val="Norml"/>
    <w:uiPriority w:val="99"/>
    <w:unhideWhenUsed/>
    <w:rsid w:val="00326F90"/>
    <w:pPr>
      <w:numPr>
        <w:numId w:val="3"/>
      </w:numPr>
      <w:contextualSpacing/>
    </w:pPr>
  </w:style>
  <w:style w:type="paragraph" w:styleId="Szmozottlista">
    <w:name w:val="List Number"/>
    <w:basedOn w:val="Norml"/>
    <w:uiPriority w:val="99"/>
    <w:unhideWhenUsed/>
    <w:rsid w:val="00326F90"/>
    <w:pPr>
      <w:numPr>
        <w:numId w:val="5"/>
      </w:numPr>
      <w:contextualSpacing/>
    </w:pPr>
  </w:style>
  <w:style w:type="paragraph" w:styleId="Szmozottlista2">
    <w:name w:val="List Number 2"/>
    <w:basedOn w:val="Norml"/>
    <w:uiPriority w:val="99"/>
    <w:unhideWhenUsed/>
    <w:rsid w:val="0029639D"/>
    <w:pPr>
      <w:numPr>
        <w:numId w:val="6"/>
      </w:numPr>
      <w:contextualSpacing/>
    </w:pPr>
  </w:style>
  <w:style w:type="paragraph" w:styleId="Szmozottlista3">
    <w:name w:val="List Number 3"/>
    <w:basedOn w:val="Norml"/>
    <w:uiPriority w:val="99"/>
    <w:unhideWhenUsed/>
    <w:rsid w:val="0029639D"/>
    <w:pPr>
      <w:numPr>
        <w:numId w:val="7"/>
      </w:numPr>
      <w:contextualSpacing/>
    </w:pPr>
  </w:style>
  <w:style w:type="paragraph" w:styleId="Listafolytatsa">
    <w:name w:val="List Continue"/>
    <w:basedOn w:val="Norml"/>
    <w:uiPriority w:val="99"/>
    <w:unhideWhenUsed/>
    <w:rsid w:val="0029639D"/>
    <w:pPr>
      <w:spacing w:after="120"/>
      <w:ind w:left="360"/>
      <w:contextualSpacing/>
    </w:pPr>
  </w:style>
  <w:style w:type="paragraph" w:styleId="Listafolytatsa2">
    <w:name w:val="List Continue 2"/>
    <w:basedOn w:val="Norml"/>
    <w:uiPriority w:val="99"/>
    <w:unhideWhenUsed/>
    <w:rsid w:val="0029639D"/>
    <w:pPr>
      <w:spacing w:after="120"/>
      <w:ind w:left="720"/>
      <w:contextualSpacing/>
    </w:pPr>
  </w:style>
  <w:style w:type="paragraph" w:styleId="Listafolytatsa3">
    <w:name w:val="List Continue 3"/>
    <w:basedOn w:val="Norml"/>
    <w:uiPriority w:val="99"/>
    <w:unhideWhenUsed/>
    <w:rsid w:val="0029639D"/>
    <w:pPr>
      <w:spacing w:after="120"/>
      <w:ind w:left="1080"/>
      <w:contextualSpacing/>
    </w:pPr>
  </w:style>
  <w:style w:type="paragraph" w:styleId="Makrszvege">
    <w:name w:val="macro"/>
    <w:link w:val="Makrszveg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szvegeChar">
    <w:name w:val="Makró szövege Char"/>
    <w:basedOn w:val="Bekezdsalapbettpusa"/>
    <w:link w:val="Makrszvege"/>
    <w:uiPriority w:val="99"/>
    <w:rsid w:val="0029639D"/>
    <w:rPr>
      <w:rFonts w:ascii="Courier" w:hAnsi="Courier"/>
      <w:sz w:val="20"/>
      <w:szCs w:val="20"/>
    </w:rPr>
  </w:style>
  <w:style w:type="paragraph" w:styleId="Idzet">
    <w:name w:val="Quote"/>
    <w:basedOn w:val="Norml"/>
    <w:next w:val="Norml"/>
    <w:link w:val="IdzetChar"/>
    <w:uiPriority w:val="29"/>
    <w:qFormat/>
    <w:rsid w:val="00FC693F"/>
    <w:rPr>
      <w:i/>
      <w:iCs/>
      <w:color w:val="000000" w:themeColor="text1"/>
    </w:rPr>
  </w:style>
  <w:style w:type="character" w:customStyle="1" w:styleId="IdzetChar">
    <w:name w:val="Idézet Char"/>
    <w:basedOn w:val="Bekezdsalapbettpusa"/>
    <w:link w:val="Idzet"/>
    <w:uiPriority w:val="29"/>
    <w:rsid w:val="00FC693F"/>
    <w:rPr>
      <w:i/>
      <w:iCs/>
      <w:color w:val="000000" w:themeColor="text1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iemels2">
    <w:name w:val="Strong"/>
    <w:basedOn w:val="Bekezdsalapbettpusa"/>
    <w:uiPriority w:val="22"/>
    <w:qFormat/>
    <w:rsid w:val="00FC693F"/>
    <w:rPr>
      <w:b/>
      <w:bCs/>
    </w:rPr>
  </w:style>
  <w:style w:type="character" w:styleId="Kiemels">
    <w:name w:val="Emphasis"/>
    <w:basedOn w:val="Bekezdsalapbettpusa"/>
    <w:uiPriority w:val="20"/>
    <w:qFormat/>
    <w:rsid w:val="00FC693F"/>
    <w:rPr>
      <w:i/>
      <w:iCs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C693F"/>
    <w:rPr>
      <w:b/>
      <w:bCs/>
      <w:i/>
      <w:iCs/>
      <w:color w:val="4F81BD" w:themeColor="accent1"/>
    </w:rPr>
  </w:style>
  <w:style w:type="character" w:styleId="Finomkiemels">
    <w:name w:val="Subtle Emphasis"/>
    <w:basedOn w:val="Bekezdsalapbettpusa"/>
    <w:uiPriority w:val="19"/>
    <w:qFormat/>
    <w:rsid w:val="00FC693F"/>
    <w:rPr>
      <w:i/>
      <w:iCs/>
      <w:color w:val="808080" w:themeColor="text1" w:themeTint="7F"/>
    </w:rPr>
  </w:style>
  <w:style w:type="character" w:styleId="Ershangslyozs">
    <w:name w:val="Intense Emphasis"/>
    <w:basedOn w:val="Bekezdsalapbettpusa"/>
    <w:uiPriority w:val="21"/>
    <w:qFormat/>
    <w:rsid w:val="00FC693F"/>
    <w:rPr>
      <w:b/>
      <w:bCs/>
      <w:i/>
      <w:iCs/>
      <w:color w:val="4F81BD" w:themeColor="accent1"/>
    </w:rPr>
  </w:style>
  <w:style w:type="character" w:styleId="Finomhivatkozs">
    <w:name w:val="Subtle Reference"/>
    <w:basedOn w:val="Bekezdsalapbettpusa"/>
    <w:uiPriority w:val="31"/>
    <w:qFormat/>
    <w:rsid w:val="00FC693F"/>
    <w:rPr>
      <w:smallCaps/>
      <w:color w:val="C0504D" w:themeColor="accent2"/>
      <w:u w:val="single"/>
    </w:rPr>
  </w:style>
  <w:style w:type="character" w:styleId="Ershivatkozs">
    <w:name w:val="Intense Reference"/>
    <w:basedOn w:val="Bekezdsalapbettpus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nyvcme">
    <w:name w:val="Book Title"/>
    <w:basedOn w:val="Bekezdsalapbettpusa"/>
    <w:uiPriority w:val="33"/>
    <w:qFormat/>
    <w:rsid w:val="00FC693F"/>
    <w:rPr>
      <w:b/>
      <w:bCs/>
      <w:smallCaps/>
      <w:spacing w:val="5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FC693F"/>
    <w:pPr>
      <w:outlineLvl w:val="9"/>
    </w:pPr>
  </w:style>
  <w:style w:type="table" w:styleId="Rcsostblzat">
    <w:name w:val="Table Grid"/>
    <w:basedOn w:val="Normltblzat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ilgostnus">
    <w:name w:val="Light Shading"/>
    <w:basedOn w:val="Normltblzat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lgosrnykols1jellszn">
    <w:name w:val="Light Shading Accent 1"/>
    <w:basedOn w:val="Normltblzat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ilgosrnykols2jellszn">
    <w:name w:val="Light Shading Accent 2"/>
    <w:basedOn w:val="Normltblzat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4jellszn">
    <w:name w:val="Light Shading Accent 4"/>
    <w:basedOn w:val="Normltblzat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ilgosrnykols5jellszn">
    <w:name w:val="Light Shading Accent 5"/>
    <w:basedOn w:val="Normltblzat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ilgosrnykols6jellszn">
    <w:name w:val="Light Shading Accent 6"/>
    <w:basedOn w:val="Normltblzat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">
    <w:name w:val="Light List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lgoslista1jellszn">
    <w:name w:val="Light List Accent 1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ilgoslista2jellszn">
    <w:name w:val="Light List Accent 2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ilgoslista3jellszn">
    <w:name w:val="Light List Accent 3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ilgoslista4jellszn">
    <w:name w:val="Light List Accent 4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ilgoslista5jellszn">
    <w:name w:val="Light List Accent 5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ilgoslista6jellszn">
    <w:name w:val="Light List Accent 6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ilgosrcs">
    <w:name w:val="Light Grid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ilgosrcs1jellszn">
    <w:name w:val="Light Grid Accent 1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ilgosrcs2jellszn">
    <w:name w:val="Light Grid Accent 2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ilgosrcs3jellszn">
    <w:name w:val="Light Grid Accent 3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ilgosrcs4jellszn">
    <w:name w:val="Light Grid Accent 4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ilgosrcs5jellszn">
    <w:name w:val="Light Grid Accent 5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ilgosrcs6jellszn">
    <w:name w:val="Light Grid Accent 6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Kzepesrnykols1">
    <w:name w:val="Medium Shading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1jellszn">
    <w:name w:val="Medium Shading 1 Accent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2jellszn">
    <w:name w:val="Medium Shading 1 Accent 2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3jellszn">
    <w:name w:val="Medium Shading 1 Accent 3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4jellszn">
    <w:name w:val="Medium Shading 1 Accent 4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5jellszn">
    <w:name w:val="Medium Shading 1 Accent 5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6jellszn">
    <w:name w:val="Medium Shading 1 Accent 6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2">
    <w:name w:val="Medium Shading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1jellszn">
    <w:name w:val="Medium Shading 2 Accent 1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2jellszn">
    <w:name w:val="Medium Shading 2 Accent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3jellszn">
    <w:name w:val="Medium Shading 2 Accent 3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4jellszn">
    <w:name w:val="Medium Shading 2 Accent 4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5jellszn">
    <w:name w:val="Medium Shading 2 Accent 5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6jellszn">
    <w:name w:val="Medium Shading 2 Accent 6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lista1">
    <w:name w:val="Medium Lis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zepeslista11jellszn">
    <w:name w:val="Medium List 1 Accen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Kzepeslista12jellszn">
    <w:name w:val="Medium List 1 Accent 2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Kzepeslista13jellszn">
    <w:name w:val="Medium List 1 Accent 3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Kzepeslista14jellszn">
    <w:name w:val="Medium List 1 Accent 4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Kzepeslista15jellszn">
    <w:name w:val="Medium List 1 Accent 5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Kzepeslista16jellszn">
    <w:name w:val="Medium List 1 Accent 6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Kzepeslista2">
    <w:name w:val="Medium Lis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1jellszn">
    <w:name w:val="Medium List 2 Accent 1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2jellszn">
    <w:name w:val="Medium List 2 Accen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3jellszn">
    <w:name w:val="Medium List 2 Accent 3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4jellszn">
    <w:name w:val="Medium List 2 Accent 4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5jellszn">
    <w:name w:val="Medium List 2 Accent 5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6jellszn">
    <w:name w:val="Medium List 2 Accent 6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rcs1">
    <w:name w:val="Medium Grid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zepesrcs11jellszn">
    <w:name w:val="Medium Grid 1 Accent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zepesrcs12jellszn">
    <w:name w:val="Medium Grid 1 Accent 2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zepesrcs13jellszn">
    <w:name w:val="Medium Grid 1 Accent 3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zepesrcs14jellszn">
    <w:name w:val="Medium Grid 1 Accent 4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zepesrcs15jellszn">
    <w:name w:val="Medium Grid 1 Accent 5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zepesrcs16jellszn">
    <w:name w:val="Medium Grid 1 Accent 6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zepesrcs2">
    <w:name w:val="Medium Grid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1jellszn">
    <w:name w:val="Medium Grid 2 Accent 1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2jellszn">
    <w:name w:val="Medium Grid 2 Accent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3jellszn">
    <w:name w:val="Medium Grid 2 Accent 3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4jellszn">
    <w:name w:val="Medium Grid 2 Accent 4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5jellszn">
    <w:name w:val="Medium Grid 2 Accent 5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6jellszn">
    <w:name w:val="Medium Grid 2 Accent 6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3">
    <w:name w:val="Medium Grid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zepesrcs31jellszn">
    <w:name w:val="Medium Grid 3 Accent 1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zepesrcs32jellszn">
    <w:name w:val="Medium Grid 3 Accent 2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zepesrcs33jellszn">
    <w:name w:val="Medium Grid 3 Accent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zepesrcs34jellszn">
    <w:name w:val="Medium Grid 3 Accent 4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zepesrcs35jellszn">
    <w:name w:val="Medium Grid 3 Accent 5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zepesrcs36jellszn">
    <w:name w:val="Medium Grid 3 Accent 6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Sttlista">
    <w:name w:val="Dark List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ttlista1jellszn">
    <w:name w:val="Dark List Accent 1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Sttlista2jellszn">
    <w:name w:val="Dark List Accent 2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Sttlista3jellszn">
    <w:name w:val="Dark List Accent 3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Sttlista4jellszn">
    <w:name w:val="Dark List Accent 4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Sttlista5jellszn">
    <w:name w:val="Dark List Accent 5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Sttlista6jellszn">
    <w:name w:val="Dark List Accent 6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znesrnykols">
    <w:name w:val="Colorful Shading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nykols4jellszn">
    <w:name w:val="Colorful Shading Accent 4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lista">
    <w:name w:val="Colorful List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zneslista1jellszn">
    <w:name w:val="Colorful List Accent 1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Szneslista2jellszn">
    <w:name w:val="Colorful List Accent 2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Szneslista3jellszn">
    <w:name w:val="Colorful List Accent 3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Szneslista4jellszn">
    <w:name w:val="Colorful List Accent 4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Szneslista5jellszn">
    <w:name w:val="Colorful List Accent 5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Szneslista6jellszn">
    <w:name w:val="Colorful List Accent 6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znesrcs">
    <w:name w:val="Colorful Grid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znesrcs1jellszn">
    <w:name w:val="Colorful Grid Accent 1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znesrcs2jellszn">
    <w:name w:val="Colorful Grid Accent 2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znesrcs3jellszn">
    <w:name w:val="Colorful Grid Accent 3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cs4jellszn">
    <w:name w:val="Colorful Grid Accent 4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znesrcs5jellszn">
    <w:name w:val="Colorful Grid Accent 5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znesrcs6jellszn">
    <w:name w:val="Colorful Grid Accent 6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uborkszveg">
    <w:name w:val="Balloon Text"/>
    <w:basedOn w:val="Norml"/>
    <w:link w:val="BuborkszvegChar"/>
    <w:uiPriority w:val="99"/>
    <w:semiHidden/>
    <w:unhideWhenUsed/>
    <w:rsid w:val="00AC75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AC753F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Cmsor1">
    <w:name w:val="heading 1"/>
    <w:basedOn w:val="Norml"/>
    <w:next w:val="Norml"/>
    <w:link w:val="Cmsor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618BF"/>
  </w:style>
  <w:style w:type="paragraph" w:styleId="llb">
    <w:name w:val="footer"/>
    <w:basedOn w:val="Norml"/>
    <w:link w:val="llb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618BF"/>
  </w:style>
  <w:style w:type="paragraph" w:styleId="Nincstrkz">
    <w:name w:val="No Spacing"/>
    <w:uiPriority w:val="1"/>
    <w:qFormat/>
    <w:rsid w:val="00FC693F"/>
    <w:pPr>
      <w:spacing w:after="0" w:line="240" w:lineRule="auto"/>
    </w:pPr>
  </w:style>
  <w:style w:type="character" w:customStyle="1" w:styleId="Cmsor1Char">
    <w:name w:val="Címsor 1 Char"/>
    <w:basedOn w:val="Bekezdsalapbettpusa"/>
    <w:link w:val="Cmsor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">
    <w:name w:val="Title"/>
    <w:basedOn w:val="Norml"/>
    <w:next w:val="Norml"/>
    <w:link w:val="Cm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CmChar">
    <w:name w:val="Cím Char"/>
    <w:basedOn w:val="Bekezdsalapbettpusa"/>
    <w:link w:val="Cm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lcmChar">
    <w:name w:val="Alcím Char"/>
    <w:basedOn w:val="Bekezdsalapbettpusa"/>
    <w:link w:val="Alcm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aszerbekezds">
    <w:name w:val="List Paragraph"/>
    <w:basedOn w:val="Norml"/>
    <w:uiPriority w:val="34"/>
    <w:qFormat/>
    <w:rsid w:val="00FC693F"/>
    <w:pPr>
      <w:ind w:left="720"/>
      <w:contextualSpacing/>
    </w:pPr>
  </w:style>
  <w:style w:type="paragraph" w:styleId="Szvegtrzs">
    <w:name w:val="Body Text"/>
    <w:basedOn w:val="Norml"/>
    <w:link w:val="SzvegtrzsChar"/>
    <w:uiPriority w:val="99"/>
    <w:unhideWhenUsed/>
    <w:rsid w:val="00AA1D8D"/>
    <w:pPr>
      <w:spacing w:after="120"/>
    </w:pPr>
  </w:style>
  <w:style w:type="character" w:customStyle="1" w:styleId="SzvegtrzsChar">
    <w:name w:val="Szövegtörzs Char"/>
    <w:basedOn w:val="Bekezdsalapbettpusa"/>
    <w:link w:val="Szvegtrzs"/>
    <w:uiPriority w:val="99"/>
    <w:rsid w:val="00AA1D8D"/>
  </w:style>
  <w:style w:type="paragraph" w:styleId="Szvegtrzs2">
    <w:name w:val="Body Text 2"/>
    <w:basedOn w:val="Norml"/>
    <w:link w:val="Szvegtrzs2Char"/>
    <w:uiPriority w:val="99"/>
    <w:unhideWhenUsed/>
    <w:rsid w:val="00AA1D8D"/>
    <w:pPr>
      <w:spacing w:after="120" w:line="480" w:lineRule="auto"/>
    </w:pPr>
  </w:style>
  <w:style w:type="character" w:customStyle="1" w:styleId="Szvegtrzs2Char">
    <w:name w:val="Szövegtörzs 2 Char"/>
    <w:basedOn w:val="Bekezdsalapbettpusa"/>
    <w:link w:val="Szvegtrzs2"/>
    <w:uiPriority w:val="99"/>
    <w:rsid w:val="00AA1D8D"/>
  </w:style>
  <w:style w:type="paragraph" w:styleId="Szvegtrzs3">
    <w:name w:val="Body Text 3"/>
    <w:basedOn w:val="Norml"/>
    <w:link w:val="Szvegtrzs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Szvegtrzs3Char">
    <w:name w:val="Szövegtörzs 3 Char"/>
    <w:basedOn w:val="Bekezdsalapbettpusa"/>
    <w:link w:val="Szvegtrzs3"/>
    <w:uiPriority w:val="99"/>
    <w:rsid w:val="00AA1D8D"/>
    <w:rPr>
      <w:sz w:val="16"/>
      <w:szCs w:val="16"/>
    </w:rPr>
  </w:style>
  <w:style w:type="paragraph" w:styleId="Lista">
    <w:name w:val="List"/>
    <w:basedOn w:val="Norm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l"/>
    <w:uiPriority w:val="99"/>
    <w:unhideWhenUsed/>
    <w:rsid w:val="00326F90"/>
    <w:pPr>
      <w:ind w:left="1080" w:hanging="360"/>
      <w:contextualSpacing/>
    </w:pPr>
  </w:style>
  <w:style w:type="paragraph" w:styleId="Felsorols">
    <w:name w:val="List Bullet"/>
    <w:basedOn w:val="Norml"/>
    <w:uiPriority w:val="99"/>
    <w:unhideWhenUsed/>
    <w:rsid w:val="00326F90"/>
    <w:pPr>
      <w:numPr>
        <w:numId w:val="1"/>
      </w:numPr>
      <w:contextualSpacing/>
    </w:pPr>
  </w:style>
  <w:style w:type="paragraph" w:styleId="Felsorols2">
    <w:name w:val="List Bullet 2"/>
    <w:basedOn w:val="Norml"/>
    <w:uiPriority w:val="99"/>
    <w:unhideWhenUsed/>
    <w:rsid w:val="00326F90"/>
    <w:pPr>
      <w:numPr>
        <w:numId w:val="2"/>
      </w:numPr>
      <w:contextualSpacing/>
    </w:pPr>
  </w:style>
  <w:style w:type="paragraph" w:styleId="Felsorols3">
    <w:name w:val="List Bullet 3"/>
    <w:basedOn w:val="Norml"/>
    <w:uiPriority w:val="99"/>
    <w:unhideWhenUsed/>
    <w:rsid w:val="00326F90"/>
    <w:pPr>
      <w:numPr>
        <w:numId w:val="3"/>
      </w:numPr>
      <w:contextualSpacing/>
    </w:pPr>
  </w:style>
  <w:style w:type="paragraph" w:styleId="Szmozottlista">
    <w:name w:val="List Number"/>
    <w:basedOn w:val="Norml"/>
    <w:uiPriority w:val="99"/>
    <w:unhideWhenUsed/>
    <w:rsid w:val="00326F90"/>
    <w:pPr>
      <w:numPr>
        <w:numId w:val="5"/>
      </w:numPr>
      <w:contextualSpacing/>
    </w:pPr>
  </w:style>
  <w:style w:type="paragraph" w:styleId="Szmozottlista2">
    <w:name w:val="List Number 2"/>
    <w:basedOn w:val="Norml"/>
    <w:uiPriority w:val="99"/>
    <w:unhideWhenUsed/>
    <w:rsid w:val="0029639D"/>
    <w:pPr>
      <w:numPr>
        <w:numId w:val="6"/>
      </w:numPr>
      <w:contextualSpacing/>
    </w:pPr>
  </w:style>
  <w:style w:type="paragraph" w:styleId="Szmozottlista3">
    <w:name w:val="List Number 3"/>
    <w:basedOn w:val="Norml"/>
    <w:uiPriority w:val="99"/>
    <w:unhideWhenUsed/>
    <w:rsid w:val="0029639D"/>
    <w:pPr>
      <w:numPr>
        <w:numId w:val="7"/>
      </w:numPr>
      <w:contextualSpacing/>
    </w:pPr>
  </w:style>
  <w:style w:type="paragraph" w:styleId="Listafolytatsa">
    <w:name w:val="List Continue"/>
    <w:basedOn w:val="Norml"/>
    <w:uiPriority w:val="99"/>
    <w:unhideWhenUsed/>
    <w:rsid w:val="0029639D"/>
    <w:pPr>
      <w:spacing w:after="120"/>
      <w:ind w:left="360"/>
      <w:contextualSpacing/>
    </w:pPr>
  </w:style>
  <w:style w:type="paragraph" w:styleId="Listafolytatsa2">
    <w:name w:val="List Continue 2"/>
    <w:basedOn w:val="Norml"/>
    <w:uiPriority w:val="99"/>
    <w:unhideWhenUsed/>
    <w:rsid w:val="0029639D"/>
    <w:pPr>
      <w:spacing w:after="120"/>
      <w:ind w:left="720"/>
      <w:contextualSpacing/>
    </w:pPr>
  </w:style>
  <w:style w:type="paragraph" w:styleId="Listafolytatsa3">
    <w:name w:val="List Continue 3"/>
    <w:basedOn w:val="Norml"/>
    <w:uiPriority w:val="99"/>
    <w:unhideWhenUsed/>
    <w:rsid w:val="0029639D"/>
    <w:pPr>
      <w:spacing w:after="120"/>
      <w:ind w:left="1080"/>
      <w:contextualSpacing/>
    </w:pPr>
  </w:style>
  <w:style w:type="paragraph" w:styleId="Makrszvege">
    <w:name w:val="macro"/>
    <w:link w:val="Makrszveg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szvegeChar">
    <w:name w:val="Makró szövege Char"/>
    <w:basedOn w:val="Bekezdsalapbettpusa"/>
    <w:link w:val="Makrszvege"/>
    <w:uiPriority w:val="99"/>
    <w:rsid w:val="0029639D"/>
    <w:rPr>
      <w:rFonts w:ascii="Courier" w:hAnsi="Courier"/>
      <w:sz w:val="20"/>
      <w:szCs w:val="20"/>
    </w:rPr>
  </w:style>
  <w:style w:type="paragraph" w:styleId="Idzet">
    <w:name w:val="Quote"/>
    <w:basedOn w:val="Norml"/>
    <w:next w:val="Norml"/>
    <w:link w:val="IdzetChar"/>
    <w:uiPriority w:val="29"/>
    <w:qFormat/>
    <w:rsid w:val="00FC693F"/>
    <w:rPr>
      <w:i/>
      <w:iCs/>
      <w:color w:val="000000" w:themeColor="text1"/>
    </w:rPr>
  </w:style>
  <w:style w:type="character" w:customStyle="1" w:styleId="IdzetChar">
    <w:name w:val="Idézet Char"/>
    <w:basedOn w:val="Bekezdsalapbettpusa"/>
    <w:link w:val="Idzet"/>
    <w:uiPriority w:val="29"/>
    <w:rsid w:val="00FC693F"/>
    <w:rPr>
      <w:i/>
      <w:iCs/>
      <w:color w:val="000000" w:themeColor="text1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iemels2">
    <w:name w:val="Strong"/>
    <w:basedOn w:val="Bekezdsalapbettpusa"/>
    <w:uiPriority w:val="22"/>
    <w:qFormat/>
    <w:rsid w:val="00FC693F"/>
    <w:rPr>
      <w:b/>
      <w:bCs/>
    </w:rPr>
  </w:style>
  <w:style w:type="character" w:styleId="Kiemels">
    <w:name w:val="Emphasis"/>
    <w:basedOn w:val="Bekezdsalapbettpusa"/>
    <w:uiPriority w:val="20"/>
    <w:qFormat/>
    <w:rsid w:val="00FC693F"/>
    <w:rPr>
      <w:i/>
      <w:iCs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C693F"/>
    <w:rPr>
      <w:b/>
      <w:bCs/>
      <w:i/>
      <w:iCs/>
      <w:color w:val="4F81BD" w:themeColor="accent1"/>
    </w:rPr>
  </w:style>
  <w:style w:type="character" w:styleId="Finomkiemels">
    <w:name w:val="Subtle Emphasis"/>
    <w:basedOn w:val="Bekezdsalapbettpusa"/>
    <w:uiPriority w:val="19"/>
    <w:qFormat/>
    <w:rsid w:val="00FC693F"/>
    <w:rPr>
      <w:i/>
      <w:iCs/>
      <w:color w:val="808080" w:themeColor="text1" w:themeTint="7F"/>
    </w:rPr>
  </w:style>
  <w:style w:type="character" w:styleId="Ershangslyozs">
    <w:name w:val="Intense Emphasis"/>
    <w:basedOn w:val="Bekezdsalapbettpusa"/>
    <w:uiPriority w:val="21"/>
    <w:qFormat/>
    <w:rsid w:val="00FC693F"/>
    <w:rPr>
      <w:b/>
      <w:bCs/>
      <w:i/>
      <w:iCs/>
      <w:color w:val="4F81BD" w:themeColor="accent1"/>
    </w:rPr>
  </w:style>
  <w:style w:type="character" w:styleId="Finomhivatkozs">
    <w:name w:val="Subtle Reference"/>
    <w:basedOn w:val="Bekezdsalapbettpusa"/>
    <w:uiPriority w:val="31"/>
    <w:qFormat/>
    <w:rsid w:val="00FC693F"/>
    <w:rPr>
      <w:smallCaps/>
      <w:color w:val="C0504D" w:themeColor="accent2"/>
      <w:u w:val="single"/>
    </w:rPr>
  </w:style>
  <w:style w:type="character" w:styleId="Ershivatkozs">
    <w:name w:val="Intense Reference"/>
    <w:basedOn w:val="Bekezdsalapbettpus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nyvcme">
    <w:name w:val="Book Title"/>
    <w:basedOn w:val="Bekezdsalapbettpusa"/>
    <w:uiPriority w:val="33"/>
    <w:qFormat/>
    <w:rsid w:val="00FC693F"/>
    <w:rPr>
      <w:b/>
      <w:bCs/>
      <w:smallCaps/>
      <w:spacing w:val="5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FC693F"/>
    <w:pPr>
      <w:outlineLvl w:val="9"/>
    </w:pPr>
  </w:style>
  <w:style w:type="table" w:styleId="Rcsostblzat">
    <w:name w:val="Table Grid"/>
    <w:basedOn w:val="Normltblzat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ilgostnus">
    <w:name w:val="Light Shading"/>
    <w:basedOn w:val="Normltblzat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lgosrnykols1jellszn">
    <w:name w:val="Light Shading Accent 1"/>
    <w:basedOn w:val="Normltblzat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ilgosrnykols2jellszn">
    <w:name w:val="Light Shading Accent 2"/>
    <w:basedOn w:val="Normltblzat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4jellszn">
    <w:name w:val="Light Shading Accent 4"/>
    <w:basedOn w:val="Normltblzat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ilgosrnykols5jellszn">
    <w:name w:val="Light Shading Accent 5"/>
    <w:basedOn w:val="Normltblzat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ilgosrnykols6jellszn">
    <w:name w:val="Light Shading Accent 6"/>
    <w:basedOn w:val="Normltblzat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">
    <w:name w:val="Light List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lgoslista1jellszn">
    <w:name w:val="Light List Accent 1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ilgoslista2jellszn">
    <w:name w:val="Light List Accent 2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ilgoslista3jellszn">
    <w:name w:val="Light List Accent 3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ilgoslista4jellszn">
    <w:name w:val="Light List Accent 4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ilgoslista5jellszn">
    <w:name w:val="Light List Accent 5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ilgoslista6jellszn">
    <w:name w:val="Light List Accent 6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ilgosrcs">
    <w:name w:val="Light Grid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ilgosrcs1jellszn">
    <w:name w:val="Light Grid Accent 1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ilgosrcs2jellszn">
    <w:name w:val="Light Grid Accent 2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ilgosrcs3jellszn">
    <w:name w:val="Light Grid Accent 3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ilgosrcs4jellszn">
    <w:name w:val="Light Grid Accent 4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ilgosrcs5jellszn">
    <w:name w:val="Light Grid Accent 5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ilgosrcs6jellszn">
    <w:name w:val="Light Grid Accent 6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Kzepesrnykols1">
    <w:name w:val="Medium Shading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1jellszn">
    <w:name w:val="Medium Shading 1 Accent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2jellszn">
    <w:name w:val="Medium Shading 1 Accent 2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3jellszn">
    <w:name w:val="Medium Shading 1 Accent 3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4jellszn">
    <w:name w:val="Medium Shading 1 Accent 4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5jellszn">
    <w:name w:val="Medium Shading 1 Accent 5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6jellszn">
    <w:name w:val="Medium Shading 1 Accent 6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2">
    <w:name w:val="Medium Shading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1jellszn">
    <w:name w:val="Medium Shading 2 Accent 1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2jellszn">
    <w:name w:val="Medium Shading 2 Accent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3jellszn">
    <w:name w:val="Medium Shading 2 Accent 3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4jellszn">
    <w:name w:val="Medium Shading 2 Accent 4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5jellszn">
    <w:name w:val="Medium Shading 2 Accent 5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6jellszn">
    <w:name w:val="Medium Shading 2 Accent 6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lista1">
    <w:name w:val="Medium Lis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zepeslista11jellszn">
    <w:name w:val="Medium List 1 Accen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Kzepeslista12jellszn">
    <w:name w:val="Medium List 1 Accent 2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Kzepeslista13jellszn">
    <w:name w:val="Medium List 1 Accent 3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Kzepeslista14jellszn">
    <w:name w:val="Medium List 1 Accent 4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Kzepeslista15jellszn">
    <w:name w:val="Medium List 1 Accent 5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Kzepeslista16jellszn">
    <w:name w:val="Medium List 1 Accent 6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Kzepeslista2">
    <w:name w:val="Medium Lis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1jellszn">
    <w:name w:val="Medium List 2 Accent 1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2jellszn">
    <w:name w:val="Medium List 2 Accen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3jellszn">
    <w:name w:val="Medium List 2 Accent 3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4jellszn">
    <w:name w:val="Medium List 2 Accent 4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5jellszn">
    <w:name w:val="Medium List 2 Accent 5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6jellszn">
    <w:name w:val="Medium List 2 Accent 6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rcs1">
    <w:name w:val="Medium Grid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zepesrcs11jellszn">
    <w:name w:val="Medium Grid 1 Accent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zepesrcs12jellszn">
    <w:name w:val="Medium Grid 1 Accent 2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zepesrcs13jellszn">
    <w:name w:val="Medium Grid 1 Accent 3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zepesrcs14jellszn">
    <w:name w:val="Medium Grid 1 Accent 4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zepesrcs15jellszn">
    <w:name w:val="Medium Grid 1 Accent 5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zepesrcs16jellszn">
    <w:name w:val="Medium Grid 1 Accent 6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zepesrcs2">
    <w:name w:val="Medium Grid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1jellszn">
    <w:name w:val="Medium Grid 2 Accent 1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2jellszn">
    <w:name w:val="Medium Grid 2 Accent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3jellszn">
    <w:name w:val="Medium Grid 2 Accent 3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4jellszn">
    <w:name w:val="Medium Grid 2 Accent 4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5jellszn">
    <w:name w:val="Medium Grid 2 Accent 5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6jellszn">
    <w:name w:val="Medium Grid 2 Accent 6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3">
    <w:name w:val="Medium Grid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zepesrcs31jellszn">
    <w:name w:val="Medium Grid 3 Accent 1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zepesrcs32jellszn">
    <w:name w:val="Medium Grid 3 Accent 2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zepesrcs33jellszn">
    <w:name w:val="Medium Grid 3 Accent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zepesrcs34jellszn">
    <w:name w:val="Medium Grid 3 Accent 4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zepesrcs35jellszn">
    <w:name w:val="Medium Grid 3 Accent 5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zepesrcs36jellszn">
    <w:name w:val="Medium Grid 3 Accent 6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Sttlista">
    <w:name w:val="Dark List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ttlista1jellszn">
    <w:name w:val="Dark List Accent 1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Sttlista2jellszn">
    <w:name w:val="Dark List Accent 2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Sttlista3jellszn">
    <w:name w:val="Dark List Accent 3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Sttlista4jellszn">
    <w:name w:val="Dark List Accent 4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Sttlista5jellszn">
    <w:name w:val="Dark List Accent 5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Sttlista6jellszn">
    <w:name w:val="Dark List Accent 6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znesrnykols">
    <w:name w:val="Colorful Shading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nykols4jellszn">
    <w:name w:val="Colorful Shading Accent 4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lista">
    <w:name w:val="Colorful List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zneslista1jellszn">
    <w:name w:val="Colorful List Accent 1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Szneslista2jellszn">
    <w:name w:val="Colorful List Accent 2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Szneslista3jellszn">
    <w:name w:val="Colorful List Accent 3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Szneslista4jellszn">
    <w:name w:val="Colorful List Accent 4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Szneslista5jellszn">
    <w:name w:val="Colorful List Accent 5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Szneslista6jellszn">
    <w:name w:val="Colorful List Accent 6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znesrcs">
    <w:name w:val="Colorful Grid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znesrcs1jellszn">
    <w:name w:val="Colorful Grid Accent 1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znesrcs2jellszn">
    <w:name w:val="Colorful Grid Accent 2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znesrcs3jellszn">
    <w:name w:val="Colorful Grid Accent 3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cs4jellszn">
    <w:name w:val="Colorful Grid Accent 4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znesrcs5jellszn">
    <w:name w:val="Colorful Grid Accent 5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znesrcs6jellszn">
    <w:name w:val="Colorful Grid Accent 6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uborkszveg">
    <w:name w:val="Balloon Text"/>
    <w:basedOn w:val="Norml"/>
    <w:link w:val="BuborkszvegChar"/>
    <w:uiPriority w:val="99"/>
    <w:semiHidden/>
    <w:unhideWhenUsed/>
    <w:rsid w:val="00AC75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AC753F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9E0611E-8058-4E14-965F-13A9682B1A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16</Pages>
  <Words>2166</Words>
  <Characters>14950</Characters>
  <Application>Microsoft Office Word</Application>
  <DocSecurity>0</DocSecurity>
  <Lines>124</Lines>
  <Paragraphs>34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17082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Juhász Jevgenyij</dc:creator>
  <cp:keywords/>
  <cp:lastModifiedBy>Juhasz Jevgenyij</cp:lastModifiedBy>
  <cp:revision>2</cp:revision>
  <dcterms:created xsi:type="dcterms:W3CDTF">2013-12-23T23:15:00Z</dcterms:created>
  <dcterms:modified xsi:type="dcterms:W3CDTF">2026-03-31T17:09:00Z</dcterms:modified>
  <cp:category/>
</cp:coreProperties>
</file>